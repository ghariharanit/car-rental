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Times New Roman"/>
          <w:b/>
          <w:sz w:val="48"/>
        </w:rPr>
        <w:t>DriveEase — Car Rental Web Application</w:t>
      </w:r>
    </w:p>
    <w:p>
      <w:pPr>
        <w:jc w:val="center"/>
      </w:pPr>
      <w:r>
        <w:rPr>
          <w:rFonts w:ascii="Times New Roman" w:hAnsi="Times New Roman" w:eastAsia="Times New Roman"/>
          <w:b w:val="0"/>
          <w:sz w:val="28"/>
        </w:rPr>
        <w:t>A Next.js Full-Stack Application with Supabase Auth and PostgreSQL Backend</w:t>
      </w:r>
    </w:p>
    <w:p/>
    <w:p>
      <w:pPr>
        <w:jc w:val="center"/>
      </w:pPr>
      <w:r>
        <w:rPr>
          <w:rFonts w:ascii="Times New Roman" w:hAnsi="Times New Roman" w:eastAsia="Times New Roman"/>
          <w:b w:val="0"/>
          <w:sz w:val="24"/>
        </w:rPr>
        <w:t>Submitted by: [Student Name]</w:t>
      </w:r>
    </w:p>
    <w:p>
      <w:pPr>
        <w:jc w:val="center"/>
      </w:pPr>
      <w:r>
        <w:rPr>
          <w:rFonts w:ascii="Times New Roman" w:hAnsi="Times New Roman" w:eastAsia="Times New Roman"/>
          <w:b w:val="0"/>
          <w:sz w:val="24"/>
        </w:rPr>
        <w:t>Registration No.: [Registration Number]</w:t>
      </w:r>
    </w:p>
    <w:p>
      <w:pPr>
        <w:jc w:val="center"/>
      </w:pPr>
      <w:r>
        <w:rPr>
          <w:rFonts w:ascii="Times New Roman" w:hAnsi="Times New Roman" w:eastAsia="Times New Roman"/>
          <w:b w:val="0"/>
          <w:sz w:val="24"/>
        </w:rPr>
        <w:t>Department: [Department Name]</w:t>
      </w:r>
    </w:p>
    <w:p>
      <w:pPr>
        <w:jc w:val="center"/>
      </w:pPr>
      <w:r>
        <w:rPr>
          <w:rFonts w:ascii="Times New Roman" w:hAnsi="Times New Roman" w:eastAsia="Times New Roman"/>
          <w:b w:val="0"/>
          <w:sz w:val="24"/>
        </w:rPr>
        <w:t>Institution: [College Name]</w:t>
      </w:r>
    </w:p>
    <w:p>
      <w:pPr>
        <w:jc w:val="center"/>
      </w:pPr>
      <w:r>
        <w:rPr>
          <w:rFonts w:ascii="Times New Roman" w:hAnsi="Times New Roman" w:eastAsia="Times New Roman"/>
          <w:b w:val="0"/>
          <w:sz w:val="24"/>
        </w:rPr>
        <w:t>Academic Year: [Academic Year]</w:t>
      </w:r>
    </w:p>
    <w:p>
      <w:r>
        <w:br w:type="page"/>
      </w:r>
    </w:p>
    <w:p>
      <w:pPr>
        <w:spacing w:before="240" w:after="240"/>
        <w:jc w:val="center"/>
      </w:pPr>
      <w:r>
        <w:rPr>
          <w:rFonts w:ascii="Times New Roman" w:hAnsi="Times New Roman" w:eastAsia="Times New Roman"/>
          <w:b/>
          <w:sz w:val="48"/>
        </w:rPr>
        <w:t>DECLARATION</w:t>
      </w:r>
    </w:p>
    <w:p>
      <w:pPr>
        <w:spacing w:after="120" w:line="276" w:lineRule="auto"/>
      </w:pPr>
      <w:r>
        <w:rPr>
          <w:rFonts w:ascii="Times New Roman" w:hAnsi="Times New Roman" w:eastAsia="Times New Roman"/>
          <w:b w:val="0"/>
          <w:sz w:val="24"/>
        </w:rPr>
        <w:t>I, [Student Name], hereby declare that the project work entitled "DriveEase — Car Rental Web Application" submitted to [College Name] is a record of an original work done by me under the guidance of [Guide Name], and this work has not been submitted elsewhere for the award of any degree or diploma.</w:t>
      </w:r>
    </w:p>
    <w:p>
      <w:pPr>
        <w:spacing w:after="120" w:line="276" w:lineRule="auto"/>
      </w:pPr>
      <w:r>
        <w:rPr>
          <w:rFonts w:ascii="Times New Roman" w:hAnsi="Times New Roman" w:eastAsia="Times New Roman"/>
          <w:b w:val="0"/>
          <w:sz w:val="24"/>
        </w:rPr>
        <w:t>Place: [Place]</w:t>
      </w:r>
    </w:p>
    <w:p>
      <w:pPr>
        <w:spacing w:after="120" w:line="276" w:lineRule="auto"/>
      </w:pPr>
      <w:r>
        <w:rPr>
          <w:rFonts w:ascii="Times New Roman" w:hAnsi="Times New Roman" w:eastAsia="Times New Roman"/>
          <w:b w:val="0"/>
          <w:sz w:val="24"/>
        </w:rPr>
        <w:t>Date: [Date]</w:t>
      </w:r>
    </w:p>
    <w:p>
      <w:pPr>
        <w:spacing w:after="120" w:line="276" w:lineRule="auto"/>
      </w:pPr>
      <w:r>
        <w:rPr>
          <w:rFonts w:ascii="Times New Roman" w:hAnsi="Times New Roman" w:eastAsia="Times New Roman"/>
          <w:b w:val="0"/>
          <w:sz w:val="24"/>
        </w:rPr>
        <w:t>Signature: ___________________</w:t>
      </w:r>
    </w:p>
    <w:p>
      <w:r>
        <w:br w:type="page"/>
      </w:r>
    </w:p>
    <w:p>
      <w:pPr>
        <w:spacing w:before="240" w:after="240"/>
        <w:jc w:val="center"/>
      </w:pPr>
      <w:r>
        <w:rPr>
          <w:rFonts w:ascii="Times New Roman" w:hAnsi="Times New Roman" w:eastAsia="Times New Roman"/>
          <w:b/>
          <w:sz w:val="48"/>
        </w:rPr>
        <w:t>ACKNOWLEDGEMENT</w:t>
      </w:r>
    </w:p>
    <w:p>
      <w:pPr>
        <w:spacing w:after="120" w:line="276" w:lineRule="auto"/>
      </w:pPr>
      <w:r>
        <w:rPr>
          <w:rFonts w:ascii="Times New Roman" w:hAnsi="Times New Roman" w:eastAsia="Times New Roman"/>
          <w:b w:val="0"/>
          <w:sz w:val="24"/>
        </w:rPr>
        <w:t>I would like to express my sincere gratitude to my project guide, [Guide Name], for their valuable guidance, encouragement, and support throughout the development of this project.</w:t>
      </w:r>
    </w:p>
    <w:p>
      <w:pPr>
        <w:spacing w:after="120" w:line="276" w:lineRule="auto"/>
      </w:pPr>
      <w:r>
        <w:rPr>
          <w:rFonts w:ascii="Times New Roman" w:hAnsi="Times New Roman" w:eastAsia="Times New Roman"/>
          <w:b w:val="0"/>
          <w:sz w:val="24"/>
        </w:rPr>
        <w:t>I am thankful to [College Name] and the faculty of [Department Name] for providing the resources and environment needed to complete this work.</w:t>
      </w:r>
    </w:p>
    <w:p>
      <w:pPr>
        <w:spacing w:after="120" w:line="276" w:lineRule="auto"/>
      </w:pPr>
      <w:r>
        <w:rPr>
          <w:rFonts w:ascii="Times New Roman" w:hAnsi="Times New Roman" w:eastAsia="Times New Roman"/>
          <w:b w:val="0"/>
          <w:sz w:val="24"/>
        </w:rPr>
        <w:t>I also extend my thanks to my family and friends for their constant motivation during this project.</w:t>
      </w:r>
    </w:p>
    <w:p>
      <w:r>
        <w:br w:type="page"/>
      </w:r>
    </w:p>
    <w:p>
      <w:pPr>
        <w:spacing w:before="240" w:after="240"/>
        <w:jc w:val="center"/>
      </w:pPr>
      <w:r>
        <w:rPr>
          <w:rFonts w:ascii="Times New Roman" w:hAnsi="Times New Roman" w:eastAsia="Times New Roman"/>
          <w:b/>
          <w:sz w:val="48"/>
        </w:rPr>
        <w:t>INDEX</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sz w:val="24"/>
              </w:rPr>
              <w:t>S.No</w:t>
            </w:r>
          </w:p>
        </w:tc>
        <w:tc>
          <w:tcPr>
            <w:tcW w:type="dxa" w:w="3120"/>
          </w:tcPr>
          <w:p>
            <w:r>
              <w:rPr>
                <w:rFonts w:ascii="Times New Roman" w:hAnsi="Times New Roman" w:eastAsia="Times New Roman"/>
                <w:b/>
                <w:sz w:val="24"/>
              </w:rPr>
              <w:t>Section</w:t>
            </w:r>
          </w:p>
        </w:tc>
        <w:tc>
          <w:tcPr>
            <w:tcW w:type="dxa" w:w="3120"/>
          </w:tcPr>
          <w:p>
            <w:r>
              <w:rPr>
                <w:rFonts w:ascii="Times New Roman" w:hAnsi="Times New Roman" w:eastAsia="Times New Roman"/>
                <w:b/>
                <w:sz w:val="24"/>
              </w:rPr>
              <w:t>Page</w:t>
            </w:r>
          </w:p>
        </w:tc>
      </w:tr>
      <w:tr>
        <w:tc>
          <w:tcPr>
            <w:tcW w:type="dxa" w:w="3120"/>
          </w:tcPr>
          <w:p>
            <w:r>
              <w:rPr>
                <w:rFonts w:ascii="Times New Roman" w:hAnsi="Times New Roman" w:eastAsia="Times New Roman"/>
                <w:b w:val="0"/>
                <w:sz w:val="24"/>
              </w:rPr>
              <w:t>1</w:t>
            </w:r>
          </w:p>
        </w:tc>
        <w:tc>
          <w:tcPr>
            <w:tcW w:type="dxa" w:w="3120"/>
          </w:tcPr>
          <w:p>
            <w:r>
              <w:rPr>
                <w:rFonts w:ascii="Times New Roman" w:hAnsi="Times New Roman" w:eastAsia="Times New Roman"/>
                <w:b w:val="0"/>
                <w:sz w:val="24"/>
              </w:rPr>
              <w:t>Declaration</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2</w:t>
            </w:r>
          </w:p>
        </w:tc>
        <w:tc>
          <w:tcPr>
            <w:tcW w:type="dxa" w:w="3120"/>
          </w:tcPr>
          <w:p>
            <w:r>
              <w:rPr>
                <w:rFonts w:ascii="Times New Roman" w:hAnsi="Times New Roman" w:eastAsia="Times New Roman"/>
                <w:b w:val="0"/>
                <w:sz w:val="24"/>
              </w:rPr>
              <w:t>Acknowledgement</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3</w:t>
            </w:r>
          </w:p>
        </w:tc>
        <w:tc>
          <w:tcPr>
            <w:tcW w:type="dxa" w:w="3120"/>
          </w:tcPr>
          <w:p>
            <w:r>
              <w:rPr>
                <w:rFonts w:ascii="Times New Roman" w:hAnsi="Times New Roman" w:eastAsia="Times New Roman"/>
                <w:b w:val="0"/>
                <w:sz w:val="24"/>
              </w:rPr>
              <w:t>Index</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4</w:t>
            </w:r>
          </w:p>
        </w:tc>
        <w:tc>
          <w:tcPr>
            <w:tcW w:type="dxa" w:w="3120"/>
          </w:tcPr>
          <w:p>
            <w:r>
              <w:rPr>
                <w:rFonts w:ascii="Times New Roman" w:hAnsi="Times New Roman" w:eastAsia="Times New Roman"/>
                <w:b w:val="0"/>
                <w:sz w:val="24"/>
              </w:rPr>
              <w:t>Abstract</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5</w:t>
            </w:r>
          </w:p>
        </w:tc>
        <w:tc>
          <w:tcPr>
            <w:tcW w:type="dxa" w:w="3120"/>
          </w:tcPr>
          <w:p>
            <w:r>
              <w:rPr>
                <w:rFonts w:ascii="Times New Roman" w:hAnsi="Times New Roman" w:eastAsia="Times New Roman"/>
                <w:b w:val="0"/>
                <w:sz w:val="24"/>
              </w:rPr>
              <w:t>Introduction</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5.1</w:t>
            </w:r>
          </w:p>
        </w:tc>
        <w:tc>
          <w:tcPr>
            <w:tcW w:type="dxa" w:w="3120"/>
          </w:tcPr>
          <w:p>
            <w:r>
              <w:rPr>
                <w:rFonts w:ascii="Times New Roman" w:hAnsi="Times New Roman" w:eastAsia="Times New Roman"/>
                <w:b w:val="0"/>
                <w:sz w:val="24"/>
              </w:rPr>
              <w:t>Background</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5.2</w:t>
            </w:r>
          </w:p>
        </w:tc>
        <w:tc>
          <w:tcPr>
            <w:tcW w:type="dxa" w:w="3120"/>
          </w:tcPr>
          <w:p>
            <w:r>
              <w:rPr>
                <w:rFonts w:ascii="Times New Roman" w:hAnsi="Times New Roman" w:eastAsia="Times New Roman"/>
                <w:b w:val="0"/>
                <w:sz w:val="24"/>
              </w:rPr>
              <w:t>Problem Statement</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5.3</w:t>
            </w:r>
          </w:p>
        </w:tc>
        <w:tc>
          <w:tcPr>
            <w:tcW w:type="dxa" w:w="3120"/>
          </w:tcPr>
          <w:p>
            <w:r>
              <w:rPr>
                <w:rFonts w:ascii="Times New Roman" w:hAnsi="Times New Roman" w:eastAsia="Times New Roman"/>
                <w:b w:val="0"/>
                <w:sz w:val="24"/>
              </w:rPr>
              <w:t>Objectives</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5.4</w:t>
            </w:r>
          </w:p>
        </w:tc>
        <w:tc>
          <w:tcPr>
            <w:tcW w:type="dxa" w:w="3120"/>
          </w:tcPr>
          <w:p>
            <w:r>
              <w:rPr>
                <w:rFonts w:ascii="Times New Roman" w:hAnsi="Times New Roman" w:eastAsia="Times New Roman"/>
                <w:b w:val="0"/>
                <w:sz w:val="24"/>
              </w:rPr>
              <w:t>Scope of the Project</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5.5</w:t>
            </w:r>
          </w:p>
        </w:tc>
        <w:tc>
          <w:tcPr>
            <w:tcW w:type="dxa" w:w="3120"/>
          </w:tcPr>
          <w:p>
            <w:r>
              <w:rPr>
                <w:rFonts w:ascii="Times New Roman" w:hAnsi="Times New Roman" w:eastAsia="Times New Roman"/>
                <w:b w:val="0"/>
                <w:sz w:val="24"/>
              </w:rPr>
              <w:t>Key Features and System Capabilities</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6</w:t>
            </w:r>
          </w:p>
        </w:tc>
        <w:tc>
          <w:tcPr>
            <w:tcW w:type="dxa" w:w="3120"/>
          </w:tcPr>
          <w:p>
            <w:r>
              <w:rPr>
                <w:rFonts w:ascii="Times New Roman" w:hAnsi="Times New Roman" w:eastAsia="Times New Roman"/>
                <w:b w:val="0"/>
                <w:sz w:val="24"/>
              </w:rPr>
              <w:t>System Analysis</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6.1</w:t>
            </w:r>
          </w:p>
        </w:tc>
        <w:tc>
          <w:tcPr>
            <w:tcW w:type="dxa" w:w="3120"/>
          </w:tcPr>
          <w:p>
            <w:r>
              <w:rPr>
                <w:rFonts w:ascii="Times New Roman" w:hAnsi="Times New Roman" w:eastAsia="Times New Roman"/>
                <w:b w:val="0"/>
                <w:sz w:val="24"/>
              </w:rPr>
              <w:t>Existing System</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6.2</w:t>
            </w:r>
          </w:p>
        </w:tc>
        <w:tc>
          <w:tcPr>
            <w:tcW w:type="dxa" w:w="3120"/>
          </w:tcPr>
          <w:p>
            <w:r>
              <w:rPr>
                <w:rFonts w:ascii="Times New Roman" w:hAnsi="Times New Roman" w:eastAsia="Times New Roman"/>
                <w:b w:val="0"/>
                <w:sz w:val="24"/>
              </w:rPr>
              <w:t>Proposed System</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6.3</w:t>
            </w:r>
          </w:p>
        </w:tc>
        <w:tc>
          <w:tcPr>
            <w:tcW w:type="dxa" w:w="3120"/>
          </w:tcPr>
          <w:p>
            <w:r>
              <w:rPr>
                <w:rFonts w:ascii="Times New Roman" w:hAnsi="Times New Roman" w:eastAsia="Times New Roman"/>
                <w:b w:val="0"/>
                <w:sz w:val="24"/>
              </w:rPr>
              <w:t>User Roles</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6.4</w:t>
            </w:r>
          </w:p>
        </w:tc>
        <w:tc>
          <w:tcPr>
            <w:tcW w:type="dxa" w:w="3120"/>
          </w:tcPr>
          <w:p>
            <w:r>
              <w:rPr>
                <w:rFonts w:ascii="Times New Roman" w:hAnsi="Times New Roman" w:eastAsia="Times New Roman"/>
                <w:b w:val="0"/>
                <w:sz w:val="24"/>
              </w:rPr>
              <w:t>Feasibility Study</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7</w:t>
            </w:r>
          </w:p>
        </w:tc>
        <w:tc>
          <w:tcPr>
            <w:tcW w:type="dxa" w:w="3120"/>
          </w:tcPr>
          <w:p>
            <w:r>
              <w:rPr>
                <w:rFonts w:ascii="Times New Roman" w:hAnsi="Times New Roman" w:eastAsia="Times New Roman"/>
                <w:b w:val="0"/>
                <w:sz w:val="24"/>
              </w:rPr>
              <w:t>System Specification</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8</w:t>
            </w:r>
          </w:p>
        </w:tc>
        <w:tc>
          <w:tcPr>
            <w:tcW w:type="dxa" w:w="3120"/>
          </w:tcPr>
          <w:p>
            <w:r>
              <w:rPr>
                <w:rFonts w:ascii="Times New Roman" w:hAnsi="Times New Roman" w:eastAsia="Times New Roman"/>
                <w:b w:val="0"/>
                <w:sz w:val="24"/>
              </w:rPr>
              <w:t>Software Description</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9</w:t>
            </w:r>
          </w:p>
        </w:tc>
        <w:tc>
          <w:tcPr>
            <w:tcW w:type="dxa" w:w="3120"/>
          </w:tcPr>
          <w:p>
            <w:r>
              <w:rPr>
                <w:rFonts w:ascii="Times New Roman" w:hAnsi="Times New Roman" w:eastAsia="Times New Roman"/>
                <w:b w:val="0"/>
                <w:sz w:val="24"/>
              </w:rPr>
              <w:t>Project Description</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10</w:t>
            </w:r>
          </w:p>
        </w:tc>
        <w:tc>
          <w:tcPr>
            <w:tcW w:type="dxa" w:w="3120"/>
          </w:tcPr>
          <w:p>
            <w:r>
              <w:rPr>
                <w:rFonts w:ascii="Times New Roman" w:hAnsi="Times New Roman" w:eastAsia="Times New Roman"/>
                <w:b w:val="0"/>
                <w:sz w:val="24"/>
              </w:rPr>
              <w:t>System Testing</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11</w:t>
            </w:r>
          </w:p>
        </w:tc>
        <w:tc>
          <w:tcPr>
            <w:tcW w:type="dxa" w:w="3120"/>
          </w:tcPr>
          <w:p>
            <w:r>
              <w:rPr>
                <w:rFonts w:ascii="Times New Roman" w:hAnsi="Times New Roman" w:eastAsia="Times New Roman"/>
                <w:b w:val="0"/>
                <w:sz w:val="24"/>
              </w:rPr>
              <w:t>System Implementation</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11.6</w:t>
            </w:r>
          </w:p>
        </w:tc>
        <w:tc>
          <w:tcPr>
            <w:tcW w:type="dxa" w:w="3120"/>
          </w:tcPr>
          <w:p>
            <w:r>
              <w:rPr>
                <w:rFonts w:ascii="Times New Roman" w:hAnsi="Times New Roman" w:eastAsia="Times New Roman"/>
                <w:b w:val="0"/>
                <w:sz w:val="24"/>
              </w:rPr>
              <w:t>Network Privacy (Browser vs Server)</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12</w:t>
            </w:r>
          </w:p>
        </w:tc>
        <w:tc>
          <w:tcPr>
            <w:tcW w:type="dxa" w:w="3120"/>
          </w:tcPr>
          <w:p>
            <w:r>
              <w:rPr>
                <w:rFonts w:ascii="Times New Roman" w:hAnsi="Times New Roman" w:eastAsia="Times New Roman"/>
                <w:b w:val="0"/>
                <w:sz w:val="24"/>
              </w:rPr>
              <w:t>Conclusion and Future Enhancement</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13</w:t>
            </w:r>
          </w:p>
        </w:tc>
        <w:tc>
          <w:tcPr>
            <w:tcW w:type="dxa" w:w="3120"/>
          </w:tcPr>
          <w:p>
            <w:r>
              <w:rPr>
                <w:rFonts w:ascii="Times New Roman" w:hAnsi="Times New Roman" w:eastAsia="Times New Roman"/>
                <w:b w:val="0"/>
                <w:sz w:val="24"/>
              </w:rPr>
              <w:t>Appendix</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13.1</w:t>
            </w:r>
          </w:p>
        </w:tc>
        <w:tc>
          <w:tcPr>
            <w:tcW w:type="dxa" w:w="3120"/>
          </w:tcPr>
          <w:p>
            <w:r>
              <w:rPr>
                <w:rFonts w:ascii="Times New Roman" w:hAnsi="Times New Roman" w:eastAsia="Times New Roman"/>
                <w:b w:val="0"/>
                <w:sz w:val="24"/>
              </w:rPr>
              <w:t>Appendix G — Source Code</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13.2</w:t>
            </w:r>
          </w:p>
        </w:tc>
        <w:tc>
          <w:tcPr>
            <w:tcW w:type="dxa" w:w="3120"/>
          </w:tcPr>
          <w:p>
            <w:r>
              <w:rPr>
                <w:rFonts w:ascii="Times New Roman" w:hAnsi="Times New Roman" w:eastAsia="Times New Roman"/>
                <w:b w:val="0"/>
                <w:sz w:val="24"/>
              </w:rPr>
              <w:t>Appendix H — Application Screenshots</w:t>
            </w:r>
          </w:p>
        </w:tc>
        <w:tc>
          <w:tcPr>
            <w:tcW w:type="dxa" w:w="3120"/>
          </w:tcPr>
          <w:p>
            <w:r>
              <w:rPr>
                <w:rFonts w:ascii="Times New Roman" w:hAnsi="Times New Roman" w:eastAsia="Times New Roman"/>
                <w:b w:val="0"/>
                <w:sz w:val="24"/>
              </w:rPr>
            </w:r>
          </w:p>
        </w:tc>
      </w:tr>
      <w:tr>
        <w:tc>
          <w:tcPr>
            <w:tcW w:type="dxa" w:w="3120"/>
          </w:tcPr>
          <w:p>
            <w:r>
              <w:rPr>
                <w:rFonts w:ascii="Times New Roman" w:hAnsi="Times New Roman" w:eastAsia="Times New Roman"/>
                <w:b w:val="0"/>
                <w:sz w:val="24"/>
              </w:rPr>
              <w:t>14</w:t>
            </w:r>
          </w:p>
        </w:tc>
        <w:tc>
          <w:tcPr>
            <w:tcW w:type="dxa" w:w="3120"/>
          </w:tcPr>
          <w:p>
            <w:r>
              <w:rPr>
                <w:rFonts w:ascii="Times New Roman" w:hAnsi="Times New Roman" w:eastAsia="Times New Roman"/>
                <w:b w:val="0"/>
                <w:sz w:val="24"/>
              </w:rPr>
              <w:t>Bibliography and References</w:t>
            </w:r>
          </w:p>
        </w:tc>
        <w:tc>
          <w:tcPr>
            <w:tcW w:type="dxa" w:w="3120"/>
          </w:tcPr>
          <w:p>
            <w:r>
              <w:rPr>
                <w:rFonts w:ascii="Times New Roman" w:hAnsi="Times New Roman" w:eastAsia="Times New Roman"/>
                <w:b w:val="0"/>
                <w:sz w:val="24"/>
              </w:rPr>
            </w:r>
          </w:p>
        </w:tc>
      </w:tr>
    </w:tbl>
    <w:p/>
    <w:p>
      <w:r>
        <w:br w:type="page"/>
      </w:r>
    </w:p>
    <w:p>
      <w:pPr>
        <w:spacing w:before="240" w:after="240"/>
        <w:jc w:val="center"/>
      </w:pPr>
      <w:r>
        <w:rPr>
          <w:rFonts w:ascii="Times New Roman" w:hAnsi="Times New Roman" w:eastAsia="Times New Roman"/>
          <w:b/>
          <w:sz w:val="48"/>
        </w:rPr>
        <w:t>ABSTRACT</w:t>
      </w:r>
    </w:p>
    <w:p>
      <w:pPr>
        <w:spacing w:after="120" w:line="276" w:lineRule="auto"/>
      </w:pPr>
      <w:r>
        <w:rPr>
          <w:rFonts w:ascii="Times New Roman" w:hAnsi="Times New Roman" w:eastAsia="Times New Roman"/>
          <w:b w:val="0"/>
          <w:sz w:val="24"/>
        </w:rPr>
        <w:t>DriveEase is a web-based car rental application built with Next.js 14 (App Router) and Supabase as the backend platform. The system allows visitors to browse a catalog of rental cars, apply filters by name, fuel type, seats, and price, and view detailed car information. Registered users authenticate through Supabase Auth, book cars by selecting pickup and return dates, and view their booking history. Administrators access a dedicated panel to view dashboard statistics, manage the car fleet, and update booking statuses.</w:t>
      </w:r>
    </w:p>
    <w:p>
      <w:pPr>
        <w:spacing w:after="120" w:line="276" w:lineRule="auto"/>
      </w:pPr>
      <w:r>
        <w:rPr>
          <w:rFonts w:ascii="Times New Roman" w:hAnsi="Times New Roman" w:eastAsia="Times New Roman"/>
          <w:b w:val="0"/>
          <w:sz w:val="24"/>
        </w:rPr>
        <w:t>The application uses TypeScript for type safety, Tailwind CSS and shadcn/ui for responsive UI components, and Supabase PostgreSQL for persistent storage. Authentication is implemented using Supabase Auth with @supabase/ssr for server-side session management and middleware-based route protection. Row Level Security (RLS) policies enforce user and admin access at the database layer.</w:t>
      </w:r>
    </w:p>
    <w:p>
      <w:pPr>
        <w:spacing w:after="120" w:line="276" w:lineRule="auto"/>
      </w:pPr>
      <w:r>
        <w:rPr>
          <w:rFonts w:ascii="Times New Roman" w:hAnsi="Times New Roman" w:eastAsia="Times New Roman"/>
          <w:b w:val="0"/>
          <w:sz w:val="24"/>
        </w:rPr>
        <w:t>All data fetching and mutations run on the Next.js server via Server Components and Server Actions. The client browser communicates only with the Next.js application and does not make direct network requests to Supabase.</w:t>
      </w:r>
    </w:p>
    <w:p>
      <w:pPr>
        <w:spacing w:after="120" w:line="276" w:lineRule="auto"/>
      </w:pPr>
      <w:r>
        <w:rPr>
          <w:rFonts w:ascii="Times New Roman" w:hAnsi="Times New Roman" w:eastAsia="Times New Roman"/>
          <w:b w:val="0"/>
          <w:sz w:val="24"/>
        </w:rPr>
        <w:t>The application supports local development, automated testing with Vitest and Playwright, and cloud deployment to Vercel with environment-based Supabase configuration. DriveEase is designed as a production-style full-stack web application suitable for academic evaluation, portfolio presentation, and live demonstration on a cloud-hosted URL.</w:t>
      </w:r>
    </w:p>
    <w:p>
      <w:r>
        <w:br w:type="page"/>
      </w:r>
    </w:p>
    <w:p>
      <w:pPr>
        <w:spacing w:before="240" w:after="240"/>
        <w:jc w:val="center"/>
      </w:pPr>
      <w:r>
        <w:rPr>
          <w:rFonts w:ascii="Times New Roman" w:hAnsi="Times New Roman" w:eastAsia="Times New Roman"/>
          <w:b/>
          <w:sz w:val="48"/>
        </w:rPr>
        <w:t>INTRODUCTION</w:t>
      </w:r>
    </w:p>
    <w:p>
      <w:pPr>
        <w:spacing w:before="200" w:after="120"/>
      </w:pPr>
      <w:r>
        <w:rPr>
          <w:rFonts w:ascii="Times New Roman" w:hAnsi="Times New Roman" w:eastAsia="Times New Roman"/>
          <w:b/>
          <w:sz w:val="28"/>
        </w:rPr>
        <w:t>5.1 Background</w:t>
      </w:r>
    </w:p>
    <w:p>
      <w:pPr>
        <w:spacing w:after="120" w:line="276" w:lineRule="auto"/>
      </w:pPr>
      <w:r>
        <w:rPr>
          <w:rFonts w:ascii="Times New Roman" w:hAnsi="Times New Roman" w:eastAsia="Times New Roman"/>
          <w:b w:val="0"/>
          <w:sz w:val="24"/>
        </w:rPr>
        <w:t>The car rental industry increasingly relies on digital platforms to manage fleet inventory, accept online bookings, and provide customers with self-service access to vehicle information and reservations. Web applications offer centralized catalogs, role-based access for staff and customers, and automated price calculation based on rental duration.</w:t>
      </w:r>
    </w:p>
    <w:p>
      <w:pPr>
        <w:spacing w:after="120" w:line="276" w:lineRule="auto"/>
      </w:pPr>
      <w:r>
        <w:rPr>
          <w:rFonts w:ascii="Times New Roman" w:hAnsi="Times New Roman" w:eastAsia="Times New Roman"/>
          <w:b w:val="0"/>
          <w:sz w:val="24"/>
        </w:rPr>
        <w:t>Modern full-stack frameworks such as Next.js enable rapid development of such applications with server-side rendering, Server Actions, and integrated authentication backed by Supabase PostgreSQL and Row Level Security.</w:t>
      </w:r>
    </w:p>
    <w:p>
      <w:pPr>
        <w:spacing w:before="200" w:after="120"/>
      </w:pPr>
      <w:r>
        <w:rPr>
          <w:rFonts w:ascii="Times New Roman" w:hAnsi="Times New Roman" w:eastAsia="Times New Roman"/>
          <w:b/>
          <w:sz w:val="28"/>
        </w:rPr>
        <w:t>5.2 Problem Statement</w:t>
      </w:r>
    </w:p>
    <w:p>
      <w:pPr>
        <w:spacing w:after="120" w:line="276" w:lineRule="auto"/>
      </w:pPr>
      <w:r>
        <w:rPr>
          <w:rFonts w:ascii="Times New Roman" w:hAnsi="Times New Roman" w:eastAsia="Times New Roman"/>
          <w:b w:val="0"/>
          <w:sz w:val="24"/>
        </w:rPr>
        <w:t>Traditional car rental operations often depend on manual phone bookings, paper records, and disconnected systems for fleet management. Customers lack a unified interface to browse available vehicles, compare prices, and track their reservations. Administrators need a single dashboard to monitor bookings and maintain the car catalog.</w:t>
      </w:r>
    </w:p>
    <w:p>
      <w:pPr>
        <w:spacing w:after="120" w:line="276" w:lineRule="auto"/>
      </w:pPr>
      <w:r>
        <w:rPr>
          <w:rFonts w:ascii="Times New Roman" w:hAnsi="Times New Roman" w:eastAsia="Times New Roman"/>
          <w:b w:val="0"/>
          <w:sz w:val="24"/>
        </w:rPr>
        <w:t>There is a need for a structured web application that demonstrates the core flows of an online car rental service: catalog discovery, secure user authentication, database-backed booking management, and administrative control — backed by Supabase PostgreSQL and deployable to a cloud hosting platform such as Vercel.</w:t>
      </w:r>
    </w:p>
    <w:p>
      <w:pPr>
        <w:spacing w:before="200" w:after="120"/>
      </w:pPr>
      <w:r>
        <w:rPr>
          <w:rFonts w:ascii="Times New Roman" w:hAnsi="Times New Roman" w:eastAsia="Times New Roman"/>
          <w:b/>
          <w:sz w:val="28"/>
        </w:rPr>
        <w:t>5.3 Objectives</w:t>
      </w:r>
    </w:p>
    <w:p>
      <w:pPr>
        <w:pStyle w:val="ListBullet"/>
      </w:pPr>
      <w:r>
        <w:rPr>
          <w:rFonts w:ascii="Times New Roman" w:hAnsi="Times New Roman" w:eastAsia="Times New Roman"/>
          <w:b w:val="0"/>
          <w:sz w:val="24"/>
        </w:rPr>
        <w:t>Application shell: responsive navigation, footer, home hero, and mobile-friendly layout.</w:t>
      </w:r>
    </w:p>
    <w:p>
      <w:pPr>
        <w:pStyle w:val="ListBullet"/>
      </w:pPr>
      <w:r>
        <w:rPr>
          <w:rFonts w:ascii="Times New Roman" w:hAnsi="Times New Roman" w:eastAsia="Times New Roman"/>
          <w:b w:val="0"/>
          <w:sz w:val="24"/>
        </w:rPr>
        <w:t>Vehicle catalog: search and filter capabilities, detail pages with image galleries, data in Supabase.</w:t>
      </w:r>
    </w:p>
    <w:p>
      <w:pPr>
        <w:pStyle w:val="ListBullet"/>
      </w:pPr>
      <w:r>
        <w:rPr>
          <w:rFonts w:ascii="Times New Roman" w:hAnsi="Times New Roman" w:eastAsia="Times New Roman"/>
          <w:b w:val="0"/>
          <w:sz w:val="24"/>
        </w:rPr>
        <w:t>Authentication: Supabase Auth login with user and admin roles, session cookies, and protected routes.</w:t>
      </w:r>
    </w:p>
    <w:p>
      <w:pPr>
        <w:pStyle w:val="ListBullet"/>
      </w:pPr>
      <w:r>
        <w:rPr>
          <w:rFonts w:ascii="Times New Roman" w:hAnsi="Times New Roman" w:eastAsia="Times New Roman"/>
          <w:b w:val="0"/>
          <w:sz w:val="24"/>
        </w:rPr>
        <w:t>Booking workflow: date selection, automatic price calculation, and personal booking history in Supabase.</w:t>
      </w:r>
    </w:p>
    <w:p>
      <w:pPr>
        <w:pStyle w:val="ListBullet"/>
      </w:pPr>
      <w:r>
        <w:rPr>
          <w:rFonts w:ascii="Times New Roman" w:hAnsi="Times New Roman" w:eastAsia="Times New Roman"/>
          <w:b w:val="0"/>
          <w:sz w:val="24"/>
        </w:rPr>
        <w:t>Administration: dashboard statistics, cars CRUD, and booking status management.</w:t>
      </w:r>
    </w:p>
    <w:p>
      <w:pPr>
        <w:pStyle w:val="ListBullet"/>
      </w:pPr>
      <w:r>
        <w:rPr>
          <w:rFonts w:ascii="Times New Roman" w:hAnsi="Times New Roman" w:eastAsia="Times New Roman"/>
          <w:b w:val="0"/>
          <w:sz w:val="24"/>
        </w:rPr>
        <w:t>User experience: loading skeletons, custom 404, toast notifications, and empty states.</w:t>
      </w:r>
    </w:p>
    <w:p>
      <w:pPr>
        <w:pStyle w:val="ListBullet"/>
      </w:pPr>
      <w:r>
        <w:rPr>
          <w:rFonts w:ascii="Times New Roman" w:hAnsi="Times New Roman" w:eastAsia="Times New Roman"/>
          <w:b w:val="0"/>
          <w:sz w:val="24"/>
        </w:rPr>
        <w:t>Cloud-ready backend: Supabase PostgreSQL with RLS, server-side data access, schema setup, and seed script.</w:t>
      </w:r>
    </w:p>
    <w:p>
      <w:pPr>
        <w:spacing w:before="200" w:after="120"/>
      </w:pPr>
      <w:r>
        <w:rPr>
          <w:rFonts w:ascii="Times New Roman" w:hAnsi="Times New Roman" w:eastAsia="Times New Roman"/>
          <w:b/>
          <w:sz w:val="28"/>
        </w:rPr>
        <w:t>5.5 Key Features and System Capabilities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sz w:val="24"/>
              </w:rPr>
              <w:t>Module</w:t>
            </w:r>
          </w:p>
        </w:tc>
        <w:tc>
          <w:tcPr>
            <w:tcW w:type="dxa" w:w="3120"/>
          </w:tcPr>
          <w:p>
            <w:r>
              <w:rPr>
                <w:rFonts w:ascii="Times New Roman" w:hAnsi="Times New Roman" w:eastAsia="Times New Roman"/>
                <w:b/>
                <w:sz w:val="24"/>
              </w:rPr>
              <w:t>Capability</w:t>
            </w:r>
          </w:p>
        </w:tc>
        <w:tc>
          <w:tcPr>
            <w:tcW w:type="dxa" w:w="3120"/>
          </w:tcPr>
          <w:p>
            <w:r>
              <w:rPr>
                <w:rFonts w:ascii="Times New Roman" w:hAnsi="Times New Roman" w:eastAsia="Times New Roman"/>
                <w:b/>
                <w:sz w:val="24"/>
              </w:rPr>
              <w:t>Technology</w:t>
            </w:r>
          </w:p>
        </w:tc>
      </w:tr>
      <w:tr>
        <w:tc>
          <w:tcPr>
            <w:tcW w:type="dxa" w:w="3120"/>
          </w:tcPr>
          <w:p>
            <w:r>
              <w:rPr>
                <w:rFonts w:ascii="Times New Roman" w:hAnsi="Times New Roman" w:eastAsia="Times New Roman"/>
                <w:b w:val="0"/>
                <w:sz w:val="24"/>
              </w:rPr>
              <w:t>Layout</w:t>
            </w:r>
          </w:p>
        </w:tc>
        <w:tc>
          <w:tcPr>
            <w:tcW w:type="dxa" w:w="3120"/>
          </w:tcPr>
          <w:p>
            <w:r>
              <w:rPr>
                <w:rFonts w:ascii="Times New Roman" w:hAnsi="Times New Roman" w:eastAsia="Times New Roman"/>
                <w:b w:val="0"/>
                <w:sz w:val="24"/>
              </w:rPr>
              <w:t>Navbar, footer, mobile nav, home hero</w:t>
            </w:r>
          </w:p>
        </w:tc>
        <w:tc>
          <w:tcPr>
            <w:tcW w:type="dxa" w:w="3120"/>
          </w:tcPr>
          <w:p>
            <w:r>
              <w:rPr>
                <w:rFonts w:ascii="Times New Roman" w:hAnsi="Times New Roman" w:eastAsia="Times New Roman"/>
                <w:b w:val="0"/>
                <w:sz w:val="24"/>
              </w:rPr>
              <w:t>Next.js, Tailwind, shadcn/ui</w:t>
            </w:r>
          </w:p>
        </w:tc>
      </w:tr>
      <w:tr>
        <w:tc>
          <w:tcPr>
            <w:tcW w:type="dxa" w:w="3120"/>
          </w:tcPr>
          <w:p>
            <w:r>
              <w:rPr>
                <w:rFonts w:ascii="Times New Roman" w:hAnsi="Times New Roman" w:eastAsia="Times New Roman"/>
                <w:b w:val="0"/>
                <w:sz w:val="24"/>
              </w:rPr>
              <w:t>Catalog</w:t>
            </w:r>
          </w:p>
        </w:tc>
        <w:tc>
          <w:tcPr>
            <w:tcW w:type="dxa" w:w="3120"/>
          </w:tcPr>
          <w:p>
            <w:r>
              <w:rPr>
                <w:rFonts w:ascii="Times New Roman" w:hAnsi="Times New Roman" w:eastAsia="Times New Roman"/>
                <w:b w:val="0"/>
                <w:sz w:val="24"/>
              </w:rPr>
              <w:t>Ten-vehicle grid, search/filter, detail galleries</w:t>
            </w:r>
          </w:p>
        </w:tc>
        <w:tc>
          <w:tcPr>
            <w:tcW w:type="dxa" w:w="3120"/>
          </w:tcPr>
          <w:p>
            <w:r>
              <w:rPr>
                <w:rFonts w:ascii="Times New Roman" w:hAnsi="Times New Roman" w:eastAsia="Times New Roman"/>
                <w:b w:val="0"/>
                <w:sz w:val="24"/>
              </w:rPr>
              <w:t>Supabase cars table</w:t>
            </w:r>
          </w:p>
        </w:tc>
      </w:tr>
      <w:tr>
        <w:tc>
          <w:tcPr>
            <w:tcW w:type="dxa" w:w="3120"/>
          </w:tcPr>
          <w:p>
            <w:r>
              <w:rPr>
                <w:rFonts w:ascii="Times New Roman" w:hAnsi="Times New Roman" w:eastAsia="Times New Roman"/>
                <w:b w:val="0"/>
                <w:sz w:val="24"/>
              </w:rPr>
              <w:t>Authentication</w:t>
            </w:r>
          </w:p>
        </w:tc>
        <w:tc>
          <w:tcPr>
            <w:tcW w:type="dxa" w:w="3120"/>
          </w:tcPr>
          <w:p>
            <w:r>
              <w:rPr>
                <w:rFonts w:ascii="Times New Roman" w:hAnsi="Times New Roman" w:eastAsia="Times New Roman"/>
                <w:b w:val="0"/>
                <w:sz w:val="24"/>
              </w:rPr>
              <w:t>Email/password login, role redirect, session cookies</w:t>
            </w:r>
          </w:p>
        </w:tc>
        <w:tc>
          <w:tcPr>
            <w:tcW w:type="dxa" w:w="3120"/>
          </w:tcPr>
          <w:p>
            <w:r>
              <w:rPr>
                <w:rFonts w:ascii="Times New Roman" w:hAnsi="Times New Roman" w:eastAsia="Times New Roman"/>
                <w:b w:val="0"/>
                <w:sz w:val="24"/>
              </w:rPr>
              <w:t>Supabase Auth, @supabase/ssr</w:t>
            </w:r>
          </w:p>
        </w:tc>
      </w:tr>
      <w:tr>
        <w:tc>
          <w:tcPr>
            <w:tcW w:type="dxa" w:w="3120"/>
          </w:tcPr>
          <w:p>
            <w:r>
              <w:rPr>
                <w:rFonts w:ascii="Times New Roman" w:hAnsi="Times New Roman" w:eastAsia="Times New Roman"/>
                <w:b w:val="0"/>
                <w:sz w:val="24"/>
              </w:rPr>
              <w:t>Booking</w:t>
            </w:r>
          </w:p>
        </w:tc>
        <w:tc>
          <w:tcPr>
            <w:tcW w:type="dxa" w:w="3120"/>
          </w:tcPr>
          <w:p>
            <w:r>
              <w:rPr>
                <w:rFonts w:ascii="Times New Roman" w:hAnsi="Times New Roman" w:eastAsia="Times New Roman"/>
                <w:b w:val="0"/>
                <w:sz w:val="24"/>
              </w:rPr>
              <w:t>Date selection, price calculation, booking history</w:t>
            </w:r>
          </w:p>
        </w:tc>
        <w:tc>
          <w:tcPr>
            <w:tcW w:type="dxa" w:w="3120"/>
          </w:tcPr>
          <w:p>
            <w:r>
              <w:rPr>
                <w:rFonts w:ascii="Times New Roman" w:hAnsi="Times New Roman" w:eastAsia="Times New Roman"/>
                <w:b w:val="0"/>
                <w:sz w:val="24"/>
              </w:rPr>
              <w:t>Supabase bookings table</w:t>
            </w:r>
          </w:p>
        </w:tc>
      </w:tr>
      <w:tr>
        <w:tc>
          <w:tcPr>
            <w:tcW w:type="dxa" w:w="3120"/>
          </w:tcPr>
          <w:p>
            <w:r>
              <w:rPr>
                <w:rFonts w:ascii="Times New Roman" w:hAnsi="Times New Roman" w:eastAsia="Times New Roman"/>
                <w:b w:val="0"/>
                <w:sz w:val="24"/>
              </w:rPr>
              <w:t>Administration</w:t>
            </w:r>
          </w:p>
        </w:tc>
        <w:tc>
          <w:tcPr>
            <w:tcW w:type="dxa" w:w="3120"/>
          </w:tcPr>
          <w:p>
            <w:r>
              <w:rPr>
                <w:rFonts w:ascii="Times New Roman" w:hAnsi="Times New Roman" w:eastAsia="Times New Roman"/>
                <w:b w:val="0"/>
                <w:sz w:val="24"/>
              </w:rPr>
              <w:t>Dashboard, cars CRUD, booking status</w:t>
            </w:r>
          </w:p>
        </w:tc>
        <w:tc>
          <w:tcPr>
            <w:tcW w:type="dxa" w:w="3120"/>
          </w:tcPr>
          <w:p>
            <w:r>
              <w:rPr>
                <w:rFonts w:ascii="Times New Roman" w:hAnsi="Times New Roman" w:eastAsia="Times New Roman"/>
                <w:b w:val="0"/>
                <w:sz w:val="24"/>
              </w:rPr>
              <w:t>RLS admin policies</w:t>
            </w:r>
          </w:p>
        </w:tc>
      </w:tr>
      <w:tr>
        <w:tc>
          <w:tcPr>
            <w:tcW w:type="dxa" w:w="3120"/>
          </w:tcPr>
          <w:p>
            <w:r>
              <w:rPr>
                <w:rFonts w:ascii="Times New Roman" w:hAnsi="Times New Roman" w:eastAsia="Times New Roman"/>
                <w:b w:val="0"/>
                <w:sz w:val="24"/>
              </w:rPr>
              <w:t>Backend</w:t>
            </w:r>
          </w:p>
        </w:tc>
        <w:tc>
          <w:tcPr>
            <w:tcW w:type="dxa" w:w="3120"/>
          </w:tcPr>
          <w:p>
            <w:r>
              <w:rPr>
                <w:rFonts w:ascii="Times New Roman" w:hAnsi="Times New Roman" w:eastAsia="Times New Roman"/>
                <w:b w:val="0"/>
                <w:sz w:val="24"/>
              </w:rPr>
              <w:t>PostgreSQL, RLS, seed script, server-side queries</w:t>
            </w:r>
          </w:p>
        </w:tc>
        <w:tc>
          <w:tcPr>
            <w:tcW w:type="dxa" w:w="3120"/>
          </w:tcPr>
          <w:p>
            <w:r>
              <w:rPr>
                <w:rFonts w:ascii="Times New Roman" w:hAnsi="Times New Roman" w:eastAsia="Times New Roman"/>
                <w:b w:val="0"/>
                <w:sz w:val="24"/>
              </w:rPr>
              <w:t>Supabase cloud</w:t>
            </w:r>
          </w:p>
        </w:tc>
      </w:tr>
    </w:tbl>
    <w:p/>
    <w:p>
      <w:pPr>
        <w:spacing w:after="120" w:line="276" w:lineRule="auto"/>
      </w:pPr>
      <w:r>
        <w:rPr>
          <w:rFonts w:ascii="Times New Roman" w:hAnsi="Times New Roman" w:eastAsia="Times New Roman"/>
          <w:b w:val="0"/>
          <w:sz w:val="24"/>
        </w:rPr>
        <w:t>Public catalog pages load car data from Supabase on the server. Authenticated users book vehicles with RLS-scoped inserts. Administrators manage fleet and bookings through role-enforced middleware and database policies. All Supabase communication runs on the Next.js server; the browser interacts only with the application domain.</w:t>
      </w:r>
    </w:p>
    <w:p>
      <w:pPr>
        <w:spacing w:before="200" w:after="120"/>
      </w:pPr>
      <w:r>
        <w:rPr>
          <w:rFonts w:ascii="Times New Roman" w:hAnsi="Times New Roman" w:eastAsia="Times New Roman"/>
          <w:b/>
          <w:sz w:val="28"/>
        </w:rPr>
        <w:t>5.4 Scope of the Project</w:t>
      </w:r>
    </w:p>
    <w:p>
      <w:pPr>
        <w:spacing w:after="120" w:line="276" w:lineRule="auto"/>
      </w:pPr>
      <w:r>
        <w:rPr>
          <w:rFonts w:ascii="Times New Roman" w:hAnsi="Times New Roman" w:eastAsia="Times New Roman"/>
          <w:b w:val="0"/>
          <w:sz w:val="24"/>
        </w:rPr>
        <w:t>DriveEase is a full-stack car rental web application. Data is stored in Supabase PostgreSQL tables (cars, bookings, profiles) with Row Level Security. User authentication is handled by Supabase Auth with seeded demo accounts for development. The application does not integrate payment gateways or email notifications. It runs locally with npm run dev and can be deployed to Vercel.</w:t>
      </w:r>
    </w:p>
    <w:p>
      <w:r>
        <w:br w:type="page"/>
      </w:r>
    </w:p>
    <w:p>
      <w:pPr>
        <w:spacing w:before="240" w:after="240"/>
        <w:jc w:val="center"/>
      </w:pPr>
      <w:r>
        <w:rPr>
          <w:rFonts w:ascii="Times New Roman" w:hAnsi="Times New Roman" w:eastAsia="Times New Roman"/>
          <w:b/>
          <w:sz w:val="48"/>
        </w:rPr>
        <w:t>SYSTEM ANALYSIS</w:t>
      </w:r>
    </w:p>
    <w:p>
      <w:pPr>
        <w:spacing w:before="200" w:after="120"/>
      </w:pPr>
      <w:r>
        <w:rPr>
          <w:rFonts w:ascii="Times New Roman" w:hAnsi="Times New Roman" w:eastAsia="Times New Roman"/>
          <w:b/>
          <w:sz w:val="28"/>
        </w:rPr>
        <w:t>6.1 Existing System</w:t>
      </w:r>
    </w:p>
    <w:p>
      <w:pPr>
        <w:spacing w:after="120" w:line="276" w:lineRule="auto"/>
      </w:pPr>
      <w:r>
        <w:rPr>
          <w:rFonts w:ascii="Times New Roman" w:hAnsi="Times New Roman" w:eastAsia="Times New Roman"/>
          <w:b w:val="0"/>
          <w:sz w:val="24"/>
        </w:rPr>
        <w:t>In a conventional manual car rental setup, customers contact the agency by phone or in person to inquire about vehicle availability. Staff maintain records in spreadsheets or paper logs. Pricing is calculated manually. There is no self-service portal for customers to browse the fleet or view past bookings.</w:t>
      </w:r>
    </w:p>
    <w:p>
      <w:pPr>
        <w:spacing w:before="200" w:after="120"/>
      </w:pPr>
      <w:r>
        <w:rPr>
          <w:rFonts w:ascii="Times New Roman" w:hAnsi="Times New Roman" w:eastAsia="Times New Roman"/>
          <w:b/>
          <w:sz w:val="28"/>
        </w:rPr>
        <w:t>6.2 Proposed System</w:t>
      </w:r>
    </w:p>
    <w:p>
      <w:pPr>
        <w:spacing w:after="120" w:line="276" w:lineRule="auto"/>
      </w:pPr>
      <w:r>
        <w:rPr>
          <w:rFonts w:ascii="Times New Roman" w:hAnsi="Times New Roman" w:eastAsia="Times New Roman"/>
          <w:b w:val="0"/>
          <w:sz w:val="24"/>
        </w:rPr>
        <w:t>DriveEase replaces the manual workflow with a single web application backed by Supabase. Visitors browse cars at /cars; logged-in users book at /cars/[id]/book and view reservations at /my-bookings; administrators manage fleet and bookings at /admin/*. Data flows through Server Components and Server Actions to Supabase PostgreSQL. Middleware refreshes the Supabase session and enforces access.</w:t>
      </w:r>
    </w:p>
    <w:p>
      <w:pPr>
        <w:spacing w:before="200" w:after="120"/>
      </w:pPr>
      <w:r>
        <w:rPr>
          <w:rFonts w:ascii="Times New Roman" w:hAnsi="Times New Roman" w:eastAsia="Times New Roman"/>
          <w:b/>
          <w:sz w:val="28"/>
        </w:rPr>
        <w:t>6.3 User Roles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sz w:val="24"/>
              </w:rPr>
              <w:t>Role</w:t>
            </w:r>
          </w:p>
        </w:tc>
        <w:tc>
          <w:tcPr>
            <w:tcW w:type="dxa" w:w="3120"/>
          </w:tcPr>
          <w:p>
            <w:r>
              <w:rPr>
                <w:rFonts w:ascii="Times New Roman" w:hAnsi="Times New Roman" w:eastAsia="Times New Roman"/>
                <w:b/>
                <w:sz w:val="24"/>
              </w:rPr>
              <w:t>Description</w:t>
            </w:r>
          </w:p>
        </w:tc>
        <w:tc>
          <w:tcPr>
            <w:tcW w:type="dxa" w:w="3120"/>
          </w:tcPr>
          <w:p>
            <w:r>
              <w:rPr>
                <w:rFonts w:ascii="Times New Roman" w:hAnsi="Times New Roman" w:eastAsia="Times New Roman"/>
                <w:b/>
                <w:sz w:val="24"/>
              </w:rPr>
              <w:t>Access</w:t>
            </w:r>
          </w:p>
        </w:tc>
      </w:tr>
      <w:tr>
        <w:tc>
          <w:tcPr>
            <w:tcW w:type="dxa" w:w="3120"/>
          </w:tcPr>
          <w:p>
            <w:r>
              <w:rPr>
                <w:rFonts w:ascii="Times New Roman" w:hAnsi="Times New Roman" w:eastAsia="Times New Roman"/>
                <w:b w:val="0"/>
                <w:sz w:val="24"/>
              </w:rPr>
              <w:t>Visitor</w:t>
            </w:r>
          </w:p>
        </w:tc>
        <w:tc>
          <w:tcPr>
            <w:tcW w:type="dxa" w:w="3120"/>
          </w:tcPr>
          <w:p>
            <w:r>
              <w:rPr>
                <w:rFonts w:ascii="Times New Roman" w:hAnsi="Times New Roman" w:eastAsia="Times New Roman"/>
                <w:b w:val="0"/>
                <w:sz w:val="24"/>
              </w:rPr>
              <w:t>Unauthenticated user</w:t>
            </w:r>
          </w:p>
        </w:tc>
        <w:tc>
          <w:tcPr>
            <w:tcW w:type="dxa" w:w="3120"/>
          </w:tcPr>
          <w:p>
            <w:r>
              <w:rPr>
                <w:rFonts w:ascii="Times New Roman" w:hAnsi="Times New Roman" w:eastAsia="Times New Roman"/>
                <w:b w:val="0"/>
                <w:sz w:val="24"/>
              </w:rPr>
              <w:t>Home, car catalog, car detail</w:t>
            </w:r>
          </w:p>
        </w:tc>
      </w:tr>
      <w:tr>
        <w:tc>
          <w:tcPr>
            <w:tcW w:type="dxa" w:w="3120"/>
          </w:tcPr>
          <w:p>
            <w:r>
              <w:rPr>
                <w:rFonts w:ascii="Times New Roman" w:hAnsi="Times New Roman" w:eastAsia="Times New Roman"/>
                <w:b w:val="0"/>
                <w:sz w:val="24"/>
              </w:rPr>
              <w:t>User</w:t>
            </w:r>
          </w:p>
        </w:tc>
        <w:tc>
          <w:tcPr>
            <w:tcW w:type="dxa" w:w="3120"/>
          </w:tcPr>
          <w:p>
            <w:r>
              <w:rPr>
                <w:rFonts w:ascii="Times New Roman" w:hAnsi="Times New Roman" w:eastAsia="Times New Roman"/>
                <w:b w:val="0"/>
                <w:sz w:val="24"/>
              </w:rPr>
              <w:t>Registered customer</w:t>
            </w:r>
          </w:p>
        </w:tc>
        <w:tc>
          <w:tcPr>
            <w:tcW w:type="dxa" w:w="3120"/>
          </w:tcPr>
          <w:p>
            <w:r>
              <w:rPr>
                <w:rFonts w:ascii="Times New Roman" w:hAnsi="Times New Roman" w:eastAsia="Times New Roman"/>
                <w:b w:val="0"/>
                <w:sz w:val="24"/>
              </w:rPr>
              <w:t>All visitor routes plus booking and my bookings</w:t>
            </w:r>
          </w:p>
        </w:tc>
      </w:tr>
      <w:tr>
        <w:tc>
          <w:tcPr>
            <w:tcW w:type="dxa" w:w="3120"/>
          </w:tcPr>
          <w:p>
            <w:r>
              <w:rPr>
                <w:rFonts w:ascii="Times New Roman" w:hAnsi="Times New Roman" w:eastAsia="Times New Roman"/>
                <w:b w:val="0"/>
                <w:sz w:val="24"/>
              </w:rPr>
              <w:t>Admin</w:t>
            </w:r>
          </w:p>
        </w:tc>
        <w:tc>
          <w:tcPr>
            <w:tcW w:type="dxa" w:w="3120"/>
          </w:tcPr>
          <w:p>
            <w:r>
              <w:rPr>
                <w:rFonts w:ascii="Times New Roman" w:hAnsi="Times New Roman" w:eastAsia="Times New Roman"/>
                <w:b w:val="0"/>
                <w:sz w:val="24"/>
              </w:rPr>
              <w:t>Fleet manager</w:t>
            </w:r>
          </w:p>
        </w:tc>
        <w:tc>
          <w:tcPr>
            <w:tcW w:type="dxa" w:w="3120"/>
          </w:tcPr>
          <w:p>
            <w:r>
              <w:rPr>
                <w:rFonts w:ascii="Times New Roman" w:hAnsi="Times New Roman" w:eastAsia="Times New Roman"/>
                <w:b w:val="0"/>
                <w:sz w:val="24"/>
              </w:rPr>
              <w:t>All user routes plus admin dashboard, cars CRUD, bookings</w:t>
            </w:r>
          </w:p>
        </w:tc>
      </w:tr>
    </w:tbl>
    <w:p/>
    <w:p>
      <w:pPr>
        <w:spacing w:before="200" w:after="120"/>
      </w:pPr>
      <w:r>
        <w:rPr>
          <w:rFonts w:ascii="Times New Roman" w:hAnsi="Times New Roman" w:eastAsia="Times New Roman"/>
          <w:b/>
          <w:sz w:val="28"/>
        </w:rPr>
        <w:t>6.4 Feasibility Study</w:t>
      </w:r>
    </w:p>
    <w:p>
      <w:pPr>
        <w:pStyle w:val="ListBullet"/>
      </w:pPr>
      <w:r>
        <w:rPr>
          <w:rFonts w:ascii="Times New Roman" w:hAnsi="Times New Roman" w:eastAsia="Times New Roman"/>
          <w:b w:val="0"/>
          <w:sz w:val="24"/>
        </w:rPr>
        <w:t>Technical feasibility: Next.js 14, React 18, TypeScript, and Supabase provide a mature full-stack ecosystem.</w:t>
      </w:r>
    </w:p>
    <w:p>
      <w:pPr>
        <w:pStyle w:val="ListBullet"/>
      </w:pPr>
      <w:r>
        <w:rPr>
          <w:rFonts w:ascii="Times New Roman" w:hAnsi="Times New Roman" w:eastAsia="Times New Roman"/>
          <w:b w:val="0"/>
          <w:sz w:val="24"/>
        </w:rPr>
        <w:t>Operational feasibility: Seeded demo credentials allow immediate testing via Supabase Auth.</w:t>
      </w:r>
    </w:p>
    <w:p>
      <w:pPr>
        <w:pStyle w:val="ListBullet"/>
      </w:pPr>
      <w:r>
        <w:rPr>
          <w:rFonts w:ascii="Times New Roman" w:hAnsi="Times New Roman" w:eastAsia="Times New Roman"/>
          <w:b w:val="0"/>
          <w:sz w:val="24"/>
        </w:rPr>
        <w:t>Economic feasibility: Open-source stack with Supabase free tier for development and deployment.</w:t>
      </w:r>
    </w:p>
    <w:p>
      <w:pPr>
        <w:pStyle w:val="ListBullet"/>
      </w:pPr>
      <w:r>
        <w:rPr>
          <w:rFonts w:ascii="Times New Roman" w:hAnsi="Times New Roman" w:eastAsia="Times New Roman"/>
          <w:b w:val="0"/>
          <w:sz w:val="24"/>
        </w:rPr>
        <w:t>Operational readiness: Modular separation of presentation, business logic, and Supabase integration supports independent testing and Vercel deployment via environment variables.</w:t>
      </w:r>
    </w:p>
    <w:p>
      <w:pPr>
        <w:spacing w:before="200" w:after="120"/>
      </w:pPr>
      <w:r>
        <w:rPr>
          <w:rFonts w:ascii="Times New Roman" w:hAnsi="Times New Roman" w:eastAsia="Times New Roman"/>
          <w:b/>
          <w:sz w:val="28"/>
        </w:rPr>
        <w:t>6.5 Context Diagram and Data Flow</w:t>
      </w:r>
    </w:p>
    <w:p>
      <w:pPr>
        <w:spacing w:after="120" w:line="276" w:lineRule="auto"/>
      </w:pPr>
      <w:r>
        <w:rPr>
          <w:rFonts w:ascii="Times New Roman" w:hAnsi="Times New Roman" w:eastAsia="Times New Roman"/>
          <w:b w:val="0"/>
          <w:sz w:val="24"/>
        </w:rPr>
        <w:t>Visitors and users interact with the Next.js application through a web browser. The Next.js server handles page rendering, Server Actions, and middleware session refresh. All database and authentication calls go from Next.js to Supabase Cloud. For catalog reads, Server Components query the cars table and render HTML. For bookings, Server Actions insert rows with the authenticated user UUID. The browser Network tab shows requests only to the application domain, not to supabase.co.</w:t>
      </w:r>
    </w:p>
    <w:p>
      <w:r>
        <w:br w:type="page"/>
      </w:r>
    </w:p>
    <w:p>
      <w:pPr>
        <w:spacing w:before="240" w:after="240"/>
        <w:jc w:val="center"/>
      </w:pPr>
      <w:r>
        <w:rPr>
          <w:rFonts w:ascii="Times New Roman" w:hAnsi="Times New Roman" w:eastAsia="Times New Roman"/>
          <w:b/>
          <w:sz w:val="48"/>
        </w:rPr>
        <w:t>SYSTEM SPECIFICATION</w:t>
      </w:r>
    </w:p>
    <w:p>
      <w:pPr>
        <w:spacing w:before="200" w:after="120"/>
      </w:pPr>
      <w:r>
        <w:rPr>
          <w:rFonts w:ascii="Times New Roman" w:hAnsi="Times New Roman" w:eastAsia="Times New Roman"/>
          <w:b/>
          <w:sz w:val="28"/>
        </w:rPr>
        <w:t>7.1 Hardware Requirements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sz w:val="24"/>
              </w:rPr>
              <w:t>Component</w:t>
            </w:r>
          </w:p>
        </w:tc>
        <w:tc>
          <w:tcPr>
            <w:tcW w:type="dxa" w:w="4680"/>
          </w:tcPr>
          <w:p>
            <w:r>
              <w:rPr>
                <w:rFonts w:ascii="Times New Roman" w:hAnsi="Times New Roman" w:eastAsia="Times New Roman"/>
                <w:b/>
                <w:sz w:val="24"/>
              </w:rPr>
              <w:t>Minimum Requirement</w:t>
            </w:r>
          </w:p>
        </w:tc>
      </w:tr>
      <w:tr>
        <w:tc>
          <w:tcPr>
            <w:tcW w:type="dxa" w:w="4680"/>
          </w:tcPr>
          <w:p>
            <w:r>
              <w:rPr>
                <w:rFonts w:ascii="Times New Roman" w:hAnsi="Times New Roman" w:eastAsia="Times New Roman"/>
                <w:b w:val="0"/>
                <w:sz w:val="24"/>
              </w:rPr>
              <w:t>Processor</w:t>
            </w:r>
          </w:p>
        </w:tc>
        <w:tc>
          <w:tcPr>
            <w:tcW w:type="dxa" w:w="4680"/>
          </w:tcPr>
          <w:p>
            <w:r>
              <w:rPr>
                <w:rFonts w:ascii="Times New Roman" w:hAnsi="Times New Roman" w:eastAsia="Times New Roman"/>
                <w:b w:val="0"/>
                <w:sz w:val="24"/>
              </w:rPr>
              <w:t>Dual-core CPU or equivalent</w:t>
            </w:r>
          </w:p>
        </w:tc>
      </w:tr>
      <w:tr>
        <w:tc>
          <w:tcPr>
            <w:tcW w:type="dxa" w:w="4680"/>
          </w:tcPr>
          <w:p>
            <w:r>
              <w:rPr>
                <w:rFonts w:ascii="Times New Roman" w:hAnsi="Times New Roman" w:eastAsia="Times New Roman"/>
                <w:b w:val="0"/>
                <w:sz w:val="24"/>
              </w:rPr>
              <w:t>RAM</w:t>
            </w:r>
          </w:p>
        </w:tc>
        <w:tc>
          <w:tcPr>
            <w:tcW w:type="dxa" w:w="4680"/>
          </w:tcPr>
          <w:p>
            <w:r>
              <w:rPr>
                <w:rFonts w:ascii="Times New Roman" w:hAnsi="Times New Roman" w:eastAsia="Times New Roman"/>
                <w:b w:val="0"/>
                <w:sz w:val="24"/>
              </w:rPr>
              <w:t>4 GB (8 GB recommended)</w:t>
            </w:r>
          </w:p>
        </w:tc>
      </w:tr>
      <w:tr>
        <w:tc>
          <w:tcPr>
            <w:tcW w:type="dxa" w:w="4680"/>
          </w:tcPr>
          <w:p>
            <w:r>
              <w:rPr>
                <w:rFonts w:ascii="Times New Roman" w:hAnsi="Times New Roman" w:eastAsia="Times New Roman"/>
                <w:b w:val="0"/>
                <w:sz w:val="24"/>
              </w:rPr>
              <w:t>Storage</w:t>
            </w:r>
          </w:p>
        </w:tc>
        <w:tc>
          <w:tcPr>
            <w:tcW w:type="dxa" w:w="4680"/>
          </w:tcPr>
          <w:p>
            <w:r>
              <w:rPr>
                <w:rFonts w:ascii="Times New Roman" w:hAnsi="Times New Roman" w:eastAsia="Times New Roman"/>
                <w:b w:val="0"/>
                <w:sz w:val="24"/>
              </w:rPr>
              <w:t>500 MB free disk space</w:t>
            </w:r>
          </w:p>
        </w:tc>
      </w:tr>
      <w:tr>
        <w:tc>
          <w:tcPr>
            <w:tcW w:type="dxa" w:w="4680"/>
          </w:tcPr>
          <w:p>
            <w:r>
              <w:rPr>
                <w:rFonts w:ascii="Times New Roman" w:hAnsi="Times New Roman" w:eastAsia="Times New Roman"/>
                <w:b w:val="0"/>
                <w:sz w:val="24"/>
              </w:rPr>
              <w:t>Display</w:t>
            </w:r>
          </w:p>
        </w:tc>
        <w:tc>
          <w:tcPr>
            <w:tcW w:type="dxa" w:w="4680"/>
          </w:tcPr>
          <w:p>
            <w:r>
              <w:rPr>
                <w:rFonts w:ascii="Times New Roman" w:hAnsi="Times New Roman" w:eastAsia="Times New Roman"/>
                <w:b w:val="0"/>
                <w:sz w:val="24"/>
              </w:rPr>
              <w:t>1280×720 or higher</w:t>
            </w:r>
          </w:p>
        </w:tc>
      </w:tr>
      <w:tr>
        <w:tc>
          <w:tcPr>
            <w:tcW w:type="dxa" w:w="4680"/>
          </w:tcPr>
          <w:p>
            <w:r>
              <w:rPr>
                <w:rFonts w:ascii="Times New Roman" w:hAnsi="Times New Roman" w:eastAsia="Times New Roman"/>
                <w:b w:val="0"/>
                <w:sz w:val="24"/>
              </w:rPr>
              <w:t>Network</w:t>
            </w:r>
          </w:p>
        </w:tc>
        <w:tc>
          <w:tcPr>
            <w:tcW w:type="dxa" w:w="4680"/>
          </w:tcPr>
          <w:p>
            <w:r>
              <w:rPr>
                <w:rFonts w:ascii="Times New Roman" w:hAnsi="Times New Roman" w:eastAsia="Times New Roman"/>
                <w:b w:val="0"/>
                <w:sz w:val="24"/>
              </w:rPr>
              <w:t>Internet for npm install and external images</w:t>
            </w:r>
          </w:p>
        </w:tc>
      </w:tr>
    </w:tbl>
    <w:p/>
    <w:p>
      <w:pPr>
        <w:spacing w:before="200" w:after="120"/>
      </w:pPr>
      <w:r>
        <w:rPr>
          <w:rFonts w:ascii="Times New Roman" w:hAnsi="Times New Roman" w:eastAsia="Times New Roman"/>
          <w:b/>
          <w:sz w:val="28"/>
        </w:rPr>
        <w:t>7.2 Software Requirements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sz w:val="24"/>
              </w:rPr>
              <w:t>Software</w:t>
            </w:r>
          </w:p>
        </w:tc>
        <w:tc>
          <w:tcPr>
            <w:tcW w:type="dxa" w:w="4680"/>
          </w:tcPr>
          <w:p>
            <w:r>
              <w:rPr>
                <w:rFonts w:ascii="Times New Roman" w:hAnsi="Times New Roman" w:eastAsia="Times New Roman"/>
                <w:b/>
                <w:sz w:val="24"/>
              </w:rPr>
              <w:t>Version</w:t>
            </w:r>
          </w:p>
        </w:tc>
      </w:tr>
      <w:tr>
        <w:tc>
          <w:tcPr>
            <w:tcW w:type="dxa" w:w="4680"/>
          </w:tcPr>
          <w:p>
            <w:r>
              <w:rPr>
                <w:rFonts w:ascii="Times New Roman" w:hAnsi="Times New Roman" w:eastAsia="Times New Roman"/>
                <w:b w:val="0"/>
                <w:sz w:val="24"/>
              </w:rPr>
              <w:t>Node.js</w:t>
            </w:r>
          </w:p>
        </w:tc>
        <w:tc>
          <w:tcPr>
            <w:tcW w:type="dxa" w:w="4680"/>
          </w:tcPr>
          <w:p>
            <w:r>
              <w:rPr>
                <w:rFonts w:ascii="Times New Roman" w:hAnsi="Times New Roman" w:eastAsia="Times New Roman"/>
                <w:b w:val="0"/>
                <w:sz w:val="24"/>
              </w:rPr>
              <w:t>18+ (20 recommended)</w:t>
            </w:r>
          </w:p>
        </w:tc>
      </w:tr>
      <w:tr>
        <w:tc>
          <w:tcPr>
            <w:tcW w:type="dxa" w:w="4680"/>
          </w:tcPr>
          <w:p>
            <w:r>
              <w:rPr>
                <w:rFonts w:ascii="Times New Roman" w:hAnsi="Times New Roman" w:eastAsia="Times New Roman"/>
                <w:b w:val="0"/>
                <w:sz w:val="24"/>
              </w:rPr>
              <w:t>Supabase</w:t>
            </w:r>
          </w:p>
        </w:tc>
        <w:tc>
          <w:tcPr>
            <w:tcW w:type="dxa" w:w="4680"/>
          </w:tcPr>
          <w:p>
            <w:r>
              <w:rPr>
                <w:rFonts w:ascii="Times New Roman" w:hAnsi="Times New Roman" w:eastAsia="Times New Roman"/>
                <w:b w:val="0"/>
                <w:sz w:val="24"/>
              </w:rPr>
              <w:t>Cloud project (PostgreSQL + Auth)</w:t>
            </w:r>
          </w:p>
        </w:tc>
      </w:tr>
      <w:tr>
        <w:tc>
          <w:tcPr>
            <w:tcW w:type="dxa" w:w="4680"/>
          </w:tcPr>
          <w:p>
            <w:r>
              <w:rPr>
                <w:rFonts w:ascii="Times New Roman" w:hAnsi="Times New Roman" w:eastAsia="Times New Roman"/>
                <w:b w:val="0"/>
                <w:sz w:val="24"/>
              </w:rPr>
              <w:t>npm</w:t>
            </w:r>
          </w:p>
        </w:tc>
        <w:tc>
          <w:tcPr>
            <w:tcW w:type="dxa" w:w="4680"/>
          </w:tcPr>
          <w:p>
            <w:r>
              <w:rPr>
                <w:rFonts w:ascii="Times New Roman" w:hAnsi="Times New Roman" w:eastAsia="Times New Roman"/>
                <w:b w:val="0"/>
                <w:sz w:val="24"/>
              </w:rPr>
              <w:t>Bundled with Node.js</w:t>
            </w:r>
          </w:p>
        </w:tc>
      </w:tr>
      <w:tr>
        <w:tc>
          <w:tcPr>
            <w:tcW w:type="dxa" w:w="4680"/>
          </w:tcPr>
          <w:p>
            <w:r>
              <w:rPr>
                <w:rFonts w:ascii="Times New Roman" w:hAnsi="Times New Roman" w:eastAsia="Times New Roman"/>
                <w:b w:val="0"/>
                <w:sz w:val="24"/>
              </w:rPr>
              <w:t>Operating System</w:t>
            </w:r>
          </w:p>
        </w:tc>
        <w:tc>
          <w:tcPr>
            <w:tcW w:type="dxa" w:w="4680"/>
          </w:tcPr>
          <w:p>
            <w:r>
              <w:rPr>
                <w:rFonts w:ascii="Times New Roman" w:hAnsi="Times New Roman" w:eastAsia="Times New Roman"/>
                <w:b w:val="0"/>
                <w:sz w:val="24"/>
              </w:rPr>
              <w:t>Windows, macOS, or Linux</w:t>
            </w:r>
          </w:p>
        </w:tc>
      </w:tr>
      <w:tr>
        <w:tc>
          <w:tcPr>
            <w:tcW w:type="dxa" w:w="4680"/>
          </w:tcPr>
          <w:p>
            <w:r>
              <w:rPr>
                <w:rFonts w:ascii="Times New Roman" w:hAnsi="Times New Roman" w:eastAsia="Times New Roman"/>
                <w:b w:val="0"/>
                <w:sz w:val="24"/>
              </w:rPr>
              <w:t>Web Browser</w:t>
            </w:r>
          </w:p>
        </w:tc>
        <w:tc>
          <w:tcPr>
            <w:tcW w:type="dxa" w:w="4680"/>
          </w:tcPr>
          <w:p>
            <w:r>
              <w:rPr>
                <w:rFonts w:ascii="Times New Roman" w:hAnsi="Times New Roman" w:eastAsia="Times New Roman"/>
                <w:b w:val="0"/>
                <w:sz w:val="24"/>
              </w:rPr>
              <w:t>Chrome, Firefox, Edge, or Safari (latest)</w:t>
            </w:r>
          </w:p>
        </w:tc>
      </w:tr>
    </w:tbl>
    <w:p/>
    <w:p>
      <w:pPr>
        <w:spacing w:before="200" w:after="120"/>
      </w:pPr>
      <w:r>
        <w:rPr>
          <w:rFonts w:ascii="Times New Roman" w:hAnsi="Times New Roman" w:eastAsia="Times New Roman"/>
          <w:b/>
          <w:sz w:val="28"/>
        </w:rPr>
        <w:t>7.3 Functional Requirements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sz w:val="24"/>
              </w:rPr>
              <w:t>Module</w:t>
            </w:r>
          </w:p>
        </w:tc>
        <w:tc>
          <w:tcPr>
            <w:tcW w:type="dxa" w:w="3120"/>
          </w:tcPr>
          <w:p>
            <w:r>
              <w:rPr>
                <w:rFonts w:ascii="Times New Roman" w:hAnsi="Times New Roman" w:eastAsia="Times New Roman"/>
                <w:b/>
                <w:sz w:val="24"/>
              </w:rPr>
              <w:t>Requirement</w:t>
            </w:r>
          </w:p>
        </w:tc>
        <w:tc>
          <w:tcPr>
            <w:tcW w:type="dxa" w:w="3120"/>
          </w:tcPr>
          <w:p>
            <w:r>
              <w:rPr>
                <w:rFonts w:ascii="Times New Roman" w:hAnsi="Times New Roman" w:eastAsia="Times New Roman"/>
                <w:b/>
                <w:sz w:val="24"/>
              </w:rPr>
              <w:t>Status</w:t>
            </w:r>
          </w:p>
        </w:tc>
      </w:tr>
      <w:tr>
        <w:tc>
          <w:tcPr>
            <w:tcW w:type="dxa" w:w="3120"/>
          </w:tcPr>
          <w:p>
            <w:r>
              <w:rPr>
                <w:rFonts w:ascii="Times New Roman" w:hAnsi="Times New Roman" w:eastAsia="Times New Roman"/>
                <w:b w:val="0"/>
                <w:sz w:val="24"/>
              </w:rPr>
              <w:t>Layout</w:t>
            </w:r>
          </w:p>
        </w:tc>
        <w:tc>
          <w:tcPr>
            <w:tcW w:type="dxa" w:w="3120"/>
          </w:tcPr>
          <w:p>
            <w:r>
              <w:rPr>
                <w:rFonts w:ascii="Times New Roman" w:hAnsi="Times New Roman" w:eastAsia="Times New Roman"/>
                <w:b w:val="0"/>
                <w:sz w:val="24"/>
              </w:rPr>
              <w:t>Navbar, Footer, mobile nav, home hero</w:t>
            </w:r>
          </w:p>
        </w:tc>
        <w:tc>
          <w:tcPr>
            <w:tcW w:type="dxa" w:w="3120"/>
          </w:tcPr>
          <w:p>
            <w:r>
              <w:rPr>
                <w:rFonts w:ascii="Times New Roman" w:hAnsi="Times New Roman" w:eastAsia="Times New Roman"/>
                <w:b w:val="0"/>
                <w:sz w:val="24"/>
              </w:rPr>
              <w:t>Implemented</w:t>
            </w:r>
          </w:p>
        </w:tc>
      </w:tr>
      <w:tr>
        <w:tc>
          <w:tcPr>
            <w:tcW w:type="dxa" w:w="3120"/>
          </w:tcPr>
          <w:p>
            <w:r>
              <w:rPr>
                <w:rFonts w:ascii="Times New Roman" w:hAnsi="Times New Roman" w:eastAsia="Times New Roman"/>
                <w:b w:val="0"/>
                <w:sz w:val="24"/>
              </w:rPr>
              <w:t>Catalog</w:t>
            </w:r>
          </w:p>
        </w:tc>
        <w:tc>
          <w:tcPr>
            <w:tcW w:type="dxa" w:w="3120"/>
          </w:tcPr>
          <w:p>
            <w:r>
              <w:rPr>
                <w:rFonts w:ascii="Times New Roman" w:hAnsi="Times New Roman" w:eastAsia="Times New Roman"/>
                <w:b w:val="0"/>
                <w:sz w:val="24"/>
              </w:rPr>
              <w:t>Car catalog from Supabase, grid, search/filter, detail page</w:t>
            </w:r>
          </w:p>
        </w:tc>
        <w:tc>
          <w:tcPr>
            <w:tcW w:type="dxa" w:w="3120"/>
          </w:tcPr>
          <w:p>
            <w:r>
              <w:rPr>
                <w:rFonts w:ascii="Times New Roman" w:hAnsi="Times New Roman" w:eastAsia="Times New Roman"/>
                <w:b w:val="0"/>
                <w:sz w:val="24"/>
              </w:rPr>
              <w:t>Implemented</w:t>
            </w:r>
          </w:p>
        </w:tc>
      </w:tr>
      <w:tr>
        <w:tc>
          <w:tcPr>
            <w:tcW w:type="dxa" w:w="3120"/>
          </w:tcPr>
          <w:p>
            <w:r>
              <w:rPr>
                <w:rFonts w:ascii="Times New Roman" w:hAnsi="Times New Roman" w:eastAsia="Times New Roman"/>
                <w:b w:val="0"/>
                <w:sz w:val="24"/>
              </w:rPr>
              <w:t>Authentication</w:t>
            </w:r>
          </w:p>
        </w:tc>
        <w:tc>
          <w:tcPr>
            <w:tcW w:type="dxa" w:w="3120"/>
          </w:tcPr>
          <w:p>
            <w:r>
              <w:rPr>
                <w:rFonts w:ascii="Times New Roman" w:hAnsi="Times New Roman" w:eastAsia="Times New Roman"/>
                <w:b w:val="0"/>
                <w:sz w:val="24"/>
              </w:rPr>
              <w:t>Supabase Auth login, session cookies, middleware guards</w:t>
            </w:r>
          </w:p>
        </w:tc>
        <w:tc>
          <w:tcPr>
            <w:tcW w:type="dxa" w:w="3120"/>
          </w:tcPr>
          <w:p>
            <w:r>
              <w:rPr>
                <w:rFonts w:ascii="Times New Roman" w:hAnsi="Times New Roman" w:eastAsia="Times New Roman"/>
                <w:b w:val="0"/>
                <w:sz w:val="24"/>
              </w:rPr>
              <w:t>Implemented</w:t>
            </w:r>
          </w:p>
        </w:tc>
      </w:tr>
      <w:tr>
        <w:tc>
          <w:tcPr>
            <w:tcW w:type="dxa" w:w="3120"/>
          </w:tcPr>
          <w:p>
            <w:r>
              <w:rPr>
                <w:rFonts w:ascii="Times New Roman" w:hAnsi="Times New Roman" w:eastAsia="Times New Roman"/>
                <w:b w:val="0"/>
                <w:sz w:val="24"/>
              </w:rPr>
              <w:t>Booking</w:t>
            </w:r>
          </w:p>
        </w:tc>
        <w:tc>
          <w:tcPr>
            <w:tcW w:type="dxa" w:w="3120"/>
          </w:tcPr>
          <w:p>
            <w:r>
              <w:rPr>
                <w:rFonts w:ascii="Times New Roman" w:hAnsi="Times New Roman" w:eastAsia="Times New Roman"/>
                <w:b w:val="0"/>
                <w:sz w:val="24"/>
              </w:rPr>
              <w:t>Booking form, price calculation, my bookings page</w:t>
            </w:r>
          </w:p>
        </w:tc>
        <w:tc>
          <w:tcPr>
            <w:tcW w:type="dxa" w:w="3120"/>
          </w:tcPr>
          <w:p>
            <w:r>
              <w:rPr>
                <w:rFonts w:ascii="Times New Roman" w:hAnsi="Times New Roman" w:eastAsia="Times New Roman"/>
                <w:b w:val="0"/>
                <w:sz w:val="24"/>
              </w:rPr>
              <w:t>Implemented</w:t>
            </w:r>
          </w:p>
        </w:tc>
      </w:tr>
      <w:tr>
        <w:tc>
          <w:tcPr>
            <w:tcW w:type="dxa" w:w="3120"/>
          </w:tcPr>
          <w:p>
            <w:r>
              <w:rPr>
                <w:rFonts w:ascii="Times New Roman" w:hAnsi="Times New Roman" w:eastAsia="Times New Roman"/>
                <w:b w:val="0"/>
                <w:sz w:val="24"/>
              </w:rPr>
              <w:t>Administration</w:t>
            </w:r>
          </w:p>
        </w:tc>
        <w:tc>
          <w:tcPr>
            <w:tcW w:type="dxa" w:w="3120"/>
          </w:tcPr>
          <w:p>
            <w:r>
              <w:rPr>
                <w:rFonts w:ascii="Times New Roman" w:hAnsi="Times New Roman" w:eastAsia="Times New Roman"/>
                <w:b w:val="0"/>
                <w:sz w:val="24"/>
              </w:rPr>
              <w:t>Admin dashboard, cars CRUD, booking status updates</w:t>
            </w:r>
          </w:p>
        </w:tc>
        <w:tc>
          <w:tcPr>
            <w:tcW w:type="dxa" w:w="3120"/>
          </w:tcPr>
          <w:p>
            <w:r>
              <w:rPr>
                <w:rFonts w:ascii="Times New Roman" w:hAnsi="Times New Roman" w:eastAsia="Times New Roman"/>
                <w:b w:val="0"/>
                <w:sz w:val="24"/>
              </w:rPr>
              <w:t>Implemented</w:t>
            </w:r>
          </w:p>
        </w:tc>
      </w:tr>
      <w:tr>
        <w:tc>
          <w:tcPr>
            <w:tcW w:type="dxa" w:w="3120"/>
          </w:tcPr>
          <w:p>
            <w:r>
              <w:rPr>
                <w:rFonts w:ascii="Times New Roman" w:hAnsi="Times New Roman" w:eastAsia="Times New Roman"/>
                <w:b w:val="0"/>
                <w:sz w:val="24"/>
              </w:rPr>
              <w:t>User Experience</w:t>
            </w:r>
          </w:p>
        </w:tc>
        <w:tc>
          <w:tcPr>
            <w:tcW w:type="dxa" w:w="3120"/>
          </w:tcPr>
          <w:p>
            <w:r>
              <w:rPr>
                <w:rFonts w:ascii="Times New Roman" w:hAnsi="Times New Roman" w:eastAsia="Times New Roman"/>
                <w:b w:val="0"/>
                <w:sz w:val="24"/>
              </w:rPr>
              <w:t>Loading skeletons, 404 page, toasts, empty states</w:t>
            </w:r>
          </w:p>
        </w:tc>
        <w:tc>
          <w:tcPr>
            <w:tcW w:type="dxa" w:w="3120"/>
          </w:tcPr>
          <w:p>
            <w:r>
              <w:rPr>
                <w:rFonts w:ascii="Times New Roman" w:hAnsi="Times New Roman" w:eastAsia="Times New Roman"/>
                <w:b w:val="0"/>
                <w:sz w:val="24"/>
              </w:rPr>
              <w:t>Implemented</w:t>
            </w:r>
          </w:p>
        </w:tc>
      </w:tr>
      <w:tr>
        <w:tc>
          <w:tcPr>
            <w:tcW w:type="dxa" w:w="3120"/>
          </w:tcPr>
          <w:p>
            <w:r>
              <w:rPr>
                <w:rFonts w:ascii="Times New Roman" w:hAnsi="Times New Roman" w:eastAsia="Times New Roman"/>
                <w:b w:val="0"/>
                <w:sz w:val="24"/>
              </w:rPr>
              <w:t>Database &amp; Security</w:t>
            </w:r>
          </w:p>
        </w:tc>
        <w:tc>
          <w:tcPr>
            <w:tcW w:type="dxa" w:w="3120"/>
          </w:tcPr>
          <w:p>
            <w:r>
              <w:rPr>
                <w:rFonts w:ascii="Times New Roman" w:hAnsi="Times New Roman" w:eastAsia="Times New Roman"/>
                <w:b w:val="0"/>
                <w:sz w:val="24"/>
              </w:rPr>
              <w:t>Supabase schema, RLS, seed script, server data layer</w:t>
            </w:r>
          </w:p>
        </w:tc>
        <w:tc>
          <w:tcPr>
            <w:tcW w:type="dxa" w:w="3120"/>
          </w:tcPr>
          <w:p>
            <w:r>
              <w:rPr>
                <w:rFonts w:ascii="Times New Roman" w:hAnsi="Times New Roman" w:eastAsia="Times New Roman"/>
                <w:b w:val="0"/>
                <w:sz w:val="24"/>
              </w:rPr>
              <w:t>Implemented</w:t>
            </w:r>
          </w:p>
        </w:tc>
      </w:tr>
    </w:tbl>
    <w:p/>
    <w:p>
      <w:pPr>
        <w:spacing w:before="200" w:after="120"/>
      </w:pPr>
      <w:r>
        <w:rPr>
          <w:rFonts w:ascii="Times New Roman" w:hAnsi="Times New Roman" w:eastAsia="Times New Roman"/>
          <w:b/>
          <w:sz w:val="28"/>
        </w:rPr>
        <w:t>7.4 Non-Functional Requirements</w:t>
      </w:r>
    </w:p>
    <w:p>
      <w:pPr>
        <w:pStyle w:val="ListBullet"/>
      </w:pPr>
      <w:r>
        <w:rPr>
          <w:rFonts w:ascii="Times New Roman" w:hAnsi="Times New Roman" w:eastAsia="Times New Roman"/>
          <w:b w:val="0"/>
          <w:sz w:val="24"/>
        </w:rPr>
        <w:t>Responsive design using Tailwind CSS breakpoints.</w:t>
      </w:r>
    </w:p>
    <w:p>
      <w:pPr>
        <w:pStyle w:val="ListBullet"/>
      </w:pPr>
      <w:r>
        <w:rPr>
          <w:rFonts w:ascii="Times New Roman" w:hAnsi="Times New Roman" w:eastAsia="Times New Roman"/>
          <w:b w:val="0"/>
          <w:sz w:val="24"/>
        </w:rPr>
        <w:t>Server-side data access: all Supabase queries run on the Next.js server.</w:t>
      </w:r>
    </w:p>
    <w:p>
      <w:pPr>
        <w:pStyle w:val="ListBullet"/>
      </w:pPr>
      <w:r>
        <w:rPr>
          <w:rFonts w:ascii="Times New Roman" w:hAnsi="Times New Roman" w:eastAsia="Times New Roman"/>
          <w:b w:val="0"/>
          <w:sz w:val="24"/>
        </w:rPr>
        <w:t>Server-side validation for booking dates, credentials, and admin mutations.</w:t>
      </w:r>
    </w:p>
    <w:p>
      <w:pPr>
        <w:pStyle w:val="ListBullet"/>
      </w:pPr>
      <w:r>
        <w:rPr>
          <w:rFonts w:ascii="Times New Roman" w:hAnsi="Times New Roman" w:eastAsia="Times New Roman"/>
          <w:b w:val="0"/>
          <w:sz w:val="24"/>
        </w:rPr>
        <w:t>Semantic HTML and ARIA attributes for accessibility.</w:t>
      </w:r>
    </w:p>
    <w:p>
      <w:pPr>
        <w:pStyle w:val="ListBullet"/>
      </w:pPr>
      <w:r>
        <w:rPr>
          <w:rFonts w:ascii="Times New Roman" w:hAnsi="Times New Roman" w:eastAsia="Times New Roman"/>
          <w:b w:val="0"/>
          <w:sz w:val="24"/>
        </w:rPr>
        <w:t>Production security: hashed passwords via Supabase Auth, HTTP-only cookies, admin role in JWT app_metadata enforced at middleware and RLS.</w:t>
      </w:r>
    </w:p>
    <w:p>
      <w:pPr>
        <w:pStyle w:val="ListBullet"/>
      </w:pPr>
      <w:r>
        <w:rPr>
          <w:rFonts w:ascii="Times New Roman" w:hAnsi="Times New Roman" w:eastAsia="Times New Roman"/>
          <w:b w:val="0"/>
          <w:sz w:val="24"/>
        </w:rPr>
        <w:t>Deployment readiness: builds with npm run build; Vercel runtime requires only NEXT_PUBLIC_SUPABASE_URL and NEXT_PUBLIC_SUPABASE_ANON_KEY.</w:t>
      </w:r>
    </w:p>
    <w:p>
      <w:pPr>
        <w:spacing w:before="200" w:after="120"/>
      </w:pPr>
      <w:r>
        <w:rPr>
          <w:rFonts w:ascii="Times New Roman" w:hAnsi="Times New Roman" w:eastAsia="Times New Roman"/>
          <w:b/>
          <w:sz w:val="28"/>
        </w:rPr>
        <w:t>7.5 Constraints and Assumptions</w:t>
      </w:r>
    </w:p>
    <w:p>
      <w:pPr>
        <w:pStyle w:val="ListBullet"/>
      </w:pPr>
      <w:r>
        <w:rPr>
          <w:rFonts w:ascii="Times New Roman" w:hAnsi="Times New Roman" w:eastAsia="Times New Roman"/>
          <w:b w:val="0"/>
          <w:sz w:val="24"/>
        </w:rPr>
        <w:t>Demo accounts are pre-seeded; no public registration page.</w:t>
      </w:r>
    </w:p>
    <w:p>
      <w:pPr>
        <w:pStyle w:val="ListBullet"/>
      </w:pPr>
      <w:r>
        <w:rPr>
          <w:rFonts w:ascii="Times New Roman" w:hAnsi="Times New Roman" w:eastAsia="Times New Roman"/>
          <w:b w:val="0"/>
          <w:sz w:val="24"/>
        </w:rPr>
        <w:t>Car images use external URLs; Supabase Storage not used.</w:t>
      </w:r>
    </w:p>
    <w:p>
      <w:pPr>
        <w:pStyle w:val="ListBullet"/>
      </w:pPr>
      <w:r>
        <w:rPr>
          <w:rFonts w:ascii="Times New Roman" w:hAnsi="Times New Roman" w:eastAsia="Times New Roman"/>
          <w:b w:val="0"/>
          <w:sz w:val="24"/>
        </w:rPr>
        <w:t>Availability checks use car.available flag only, not date overlap.</w:t>
      </w:r>
    </w:p>
    <w:p>
      <w:pPr>
        <w:pStyle w:val="ListBullet"/>
      </w:pPr>
      <w:r>
        <w:rPr>
          <w:rFonts w:ascii="Times New Roman" w:hAnsi="Times New Roman" w:eastAsia="Times New Roman"/>
          <w:b w:val="0"/>
          <w:sz w:val="24"/>
        </w:rPr>
        <w:t>Assumes Supabase migrations applied and npm run seed executed before testing.</w:t>
      </w:r>
    </w:p>
    <w:p>
      <w:r>
        <w:br w:type="page"/>
      </w:r>
    </w:p>
    <w:p>
      <w:pPr>
        <w:spacing w:before="240" w:after="240"/>
        <w:jc w:val="center"/>
      </w:pPr>
      <w:r>
        <w:rPr>
          <w:rFonts w:ascii="Times New Roman" w:hAnsi="Times New Roman" w:eastAsia="Times New Roman"/>
          <w:b/>
          <w:sz w:val="48"/>
        </w:rPr>
        <w:t>SOFTWARE DESCRIPTION</w:t>
      </w:r>
    </w:p>
    <w:p>
      <w:pPr>
        <w:spacing w:before="200" w:after="120"/>
      </w:pPr>
      <w:r>
        <w:rPr>
          <w:rFonts w:ascii="Times New Roman" w:hAnsi="Times New Roman" w:eastAsia="Times New Roman"/>
          <w:b/>
          <w:sz w:val="28"/>
        </w:rPr>
        <w:t>8.1 Technology Stack</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sz w:val="24"/>
              </w:rPr>
              <w:t>Layer</w:t>
            </w:r>
          </w:p>
        </w:tc>
        <w:tc>
          <w:tcPr>
            <w:tcW w:type="dxa" w:w="3120"/>
          </w:tcPr>
          <w:p>
            <w:r>
              <w:rPr>
                <w:rFonts w:ascii="Times New Roman" w:hAnsi="Times New Roman" w:eastAsia="Times New Roman"/>
                <w:b/>
                <w:sz w:val="24"/>
              </w:rPr>
              <w:t>Technology</w:t>
            </w:r>
          </w:p>
        </w:tc>
        <w:tc>
          <w:tcPr>
            <w:tcW w:type="dxa" w:w="3120"/>
          </w:tcPr>
          <w:p>
            <w:r>
              <w:rPr>
                <w:rFonts w:ascii="Times New Roman" w:hAnsi="Times New Roman" w:eastAsia="Times New Roman"/>
                <w:b/>
                <w:sz w:val="24"/>
              </w:rPr>
              <w:t>Purpose</w:t>
            </w:r>
          </w:p>
        </w:tc>
      </w:tr>
      <w:tr>
        <w:tc>
          <w:tcPr>
            <w:tcW w:type="dxa" w:w="3120"/>
          </w:tcPr>
          <w:p>
            <w:r>
              <w:rPr>
                <w:rFonts w:ascii="Times New Roman" w:hAnsi="Times New Roman" w:eastAsia="Times New Roman"/>
                <w:b w:val="0"/>
                <w:sz w:val="24"/>
              </w:rPr>
              <w:t>Framework</w:t>
            </w:r>
          </w:p>
        </w:tc>
        <w:tc>
          <w:tcPr>
            <w:tcW w:type="dxa" w:w="3120"/>
          </w:tcPr>
          <w:p>
            <w:r>
              <w:rPr>
                <w:rFonts w:ascii="Times New Roman" w:hAnsi="Times New Roman" w:eastAsia="Times New Roman"/>
                <w:b w:val="0"/>
                <w:sz w:val="24"/>
              </w:rPr>
              <w:t>Next.js 14.2 (App Router)</w:t>
            </w:r>
          </w:p>
        </w:tc>
        <w:tc>
          <w:tcPr>
            <w:tcW w:type="dxa" w:w="3120"/>
          </w:tcPr>
          <w:p>
            <w:r>
              <w:rPr>
                <w:rFonts w:ascii="Times New Roman" w:hAnsi="Times New Roman" w:eastAsia="Times New Roman"/>
                <w:b w:val="0"/>
                <w:sz w:val="24"/>
              </w:rPr>
              <w:t>Routing, SSR, Server Actions</w:t>
            </w:r>
          </w:p>
        </w:tc>
      </w:tr>
      <w:tr>
        <w:tc>
          <w:tcPr>
            <w:tcW w:type="dxa" w:w="3120"/>
          </w:tcPr>
          <w:p>
            <w:r>
              <w:rPr>
                <w:rFonts w:ascii="Times New Roman" w:hAnsi="Times New Roman" w:eastAsia="Times New Roman"/>
                <w:b w:val="0"/>
                <w:sz w:val="24"/>
              </w:rPr>
              <w:t>Language</w:t>
            </w:r>
          </w:p>
        </w:tc>
        <w:tc>
          <w:tcPr>
            <w:tcW w:type="dxa" w:w="3120"/>
          </w:tcPr>
          <w:p>
            <w:r>
              <w:rPr>
                <w:rFonts w:ascii="Times New Roman" w:hAnsi="Times New Roman" w:eastAsia="Times New Roman"/>
                <w:b w:val="0"/>
                <w:sz w:val="24"/>
              </w:rPr>
              <w:t>TypeScript 5</w:t>
            </w:r>
          </w:p>
        </w:tc>
        <w:tc>
          <w:tcPr>
            <w:tcW w:type="dxa" w:w="3120"/>
          </w:tcPr>
          <w:p>
            <w:r>
              <w:rPr>
                <w:rFonts w:ascii="Times New Roman" w:hAnsi="Times New Roman" w:eastAsia="Times New Roman"/>
                <w:b w:val="0"/>
                <w:sz w:val="24"/>
              </w:rPr>
              <w:t>Static typing</w:t>
            </w:r>
          </w:p>
        </w:tc>
      </w:tr>
      <w:tr>
        <w:tc>
          <w:tcPr>
            <w:tcW w:type="dxa" w:w="3120"/>
          </w:tcPr>
          <w:p>
            <w:r>
              <w:rPr>
                <w:rFonts w:ascii="Times New Roman" w:hAnsi="Times New Roman" w:eastAsia="Times New Roman"/>
                <w:b w:val="0"/>
                <w:sz w:val="24"/>
              </w:rPr>
              <w:t>UI Library</w:t>
            </w:r>
          </w:p>
        </w:tc>
        <w:tc>
          <w:tcPr>
            <w:tcW w:type="dxa" w:w="3120"/>
          </w:tcPr>
          <w:p>
            <w:r>
              <w:rPr>
                <w:rFonts w:ascii="Times New Roman" w:hAnsi="Times New Roman" w:eastAsia="Times New Roman"/>
                <w:b w:val="0"/>
                <w:sz w:val="24"/>
              </w:rPr>
              <w:t>React 18</w:t>
            </w:r>
          </w:p>
        </w:tc>
        <w:tc>
          <w:tcPr>
            <w:tcW w:type="dxa" w:w="3120"/>
          </w:tcPr>
          <w:p>
            <w:r>
              <w:rPr>
                <w:rFonts w:ascii="Times New Roman" w:hAnsi="Times New Roman" w:eastAsia="Times New Roman"/>
                <w:b w:val="0"/>
                <w:sz w:val="24"/>
              </w:rPr>
              <w:t>Component-based UI</w:t>
            </w:r>
          </w:p>
        </w:tc>
      </w:tr>
      <w:tr>
        <w:tc>
          <w:tcPr>
            <w:tcW w:type="dxa" w:w="3120"/>
          </w:tcPr>
          <w:p>
            <w:r>
              <w:rPr>
                <w:rFonts w:ascii="Times New Roman" w:hAnsi="Times New Roman" w:eastAsia="Times New Roman"/>
                <w:b w:val="0"/>
                <w:sz w:val="24"/>
              </w:rPr>
              <w:t>Styling</w:t>
            </w:r>
          </w:p>
        </w:tc>
        <w:tc>
          <w:tcPr>
            <w:tcW w:type="dxa" w:w="3120"/>
          </w:tcPr>
          <w:p>
            <w:r>
              <w:rPr>
                <w:rFonts w:ascii="Times New Roman" w:hAnsi="Times New Roman" w:eastAsia="Times New Roman"/>
                <w:b w:val="0"/>
                <w:sz w:val="24"/>
              </w:rPr>
              <w:t>Tailwind CSS 3.4</w:t>
            </w:r>
          </w:p>
        </w:tc>
        <w:tc>
          <w:tcPr>
            <w:tcW w:type="dxa" w:w="3120"/>
          </w:tcPr>
          <w:p>
            <w:r>
              <w:rPr>
                <w:rFonts w:ascii="Times New Roman" w:hAnsi="Times New Roman" w:eastAsia="Times New Roman"/>
                <w:b w:val="0"/>
                <w:sz w:val="24"/>
              </w:rPr>
              <w:t>Utility-first CSS</w:t>
            </w:r>
          </w:p>
        </w:tc>
      </w:tr>
      <w:tr>
        <w:tc>
          <w:tcPr>
            <w:tcW w:type="dxa" w:w="3120"/>
          </w:tcPr>
          <w:p>
            <w:r>
              <w:rPr>
                <w:rFonts w:ascii="Times New Roman" w:hAnsi="Times New Roman" w:eastAsia="Times New Roman"/>
                <w:b w:val="0"/>
                <w:sz w:val="24"/>
              </w:rPr>
              <w:t>Components</w:t>
            </w:r>
          </w:p>
        </w:tc>
        <w:tc>
          <w:tcPr>
            <w:tcW w:type="dxa" w:w="3120"/>
          </w:tcPr>
          <w:p>
            <w:r>
              <w:rPr>
                <w:rFonts w:ascii="Times New Roman" w:hAnsi="Times New Roman" w:eastAsia="Times New Roman"/>
                <w:b w:val="0"/>
                <w:sz w:val="24"/>
              </w:rPr>
              <w:t>shadcn/ui</w:t>
            </w:r>
          </w:p>
        </w:tc>
        <w:tc>
          <w:tcPr>
            <w:tcW w:type="dxa" w:w="3120"/>
          </w:tcPr>
          <w:p>
            <w:r>
              <w:rPr>
                <w:rFonts w:ascii="Times New Roman" w:hAnsi="Times New Roman" w:eastAsia="Times New Roman"/>
                <w:b w:val="0"/>
                <w:sz w:val="24"/>
              </w:rPr>
              <w:t>Button, Card, Table, Sheet, etc.</w:t>
            </w:r>
          </w:p>
        </w:tc>
      </w:tr>
      <w:tr>
        <w:tc>
          <w:tcPr>
            <w:tcW w:type="dxa" w:w="3120"/>
          </w:tcPr>
          <w:p>
            <w:r>
              <w:rPr>
                <w:rFonts w:ascii="Times New Roman" w:hAnsi="Times New Roman" w:eastAsia="Times New Roman"/>
                <w:b w:val="0"/>
                <w:sz w:val="24"/>
              </w:rPr>
              <w:t>Notifications</w:t>
            </w:r>
          </w:p>
        </w:tc>
        <w:tc>
          <w:tcPr>
            <w:tcW w:type="dxa" w:w="3120"/>
          </w:tcPr>
          <w:p>
            <w:r>
              <w:rPr>
                <w:rFonts w:ascii="Times New Roman" w:hAnsi="Times New Roman" w:eastAsia="Times New Roman"/>
                <w:b w:val="0"/>
                <w:sz w:val="24"/>
              </w:rPr>
              <w:t>Sonner</w:t>
            </w:r>
          </w:p>
        </w:tc>
        <w:tc>
          <w:tcPr>
            <w:tcW w:type="dxa" w:w="3120"/>
          </w:tcPr>
          <w:p>
            <w:r>
              <w:rPr>
                <w:rFonts w:ascii="Times New Roman" w:hAnsi="Times New Roman" w:eastAsia="Times New Roman"/>
                <w:b w:val="0"/>
                <w:sz w:val="24"/>
              </w:rPr>
              <w:t>Toast messages</w:t>
            </w:r>
          </w:p>
        </w:tc>
      </w:tr>
      <w:tr>
        <w:tc>
          <w:tcPr>
            <w:tcW w:type="dxa" w:w="3120"/>
          </w:tcPr>
          <w:p>
            <w:r>
              <w:rPr>
                <w:rFonts w:ascii="Times New Roman" w:hAnsi="Times New Roman" w:eastAsia="Times New Roman"/>
                <w:b w:val="0"/>
                <w:sz w:val="24"/>
              </w:rPr>
              <w:t>Backend</w:t>
            </w:r>
          </w:p>
        </w:tc>
        <w:tc>
          <w:tcPr>
            <w:tcW w:type="dxa" w:w="3120"/>
          </w:tcPr>
          <w:p>
            <w:r>
              <w:rPr>
                <w:rFonts w:ascii="Times New Roman" w:hAnsi="Times New Roman" w:eastAsia="Times New Roman"/>
                <w:b w:val="0"/>
                <w:sz w:val="24"/>
              </w:rPr>
              <w:t>Supabase</w:t>
            </w:r>
          </w:p>
        </w:tc>
        <w:tc>
          <w:tcPr>
            <w:tcW w:type="dxa" w:w="3120"/>
          </w:tcPr>
          <w:p>
            <w:r>
              <w:rPr>
                <w:rFonts w:ascii="Times New Roman" w:hAnsi="Times New Roman" w:eastAsia="Times New Roman"/>
                <w:b w:val="0"/>
                <w:sz w:val="24"/>
              </w:rPr>
              <w:t>PostgreSQL database + Auth</w:t>
            </w:r>
          </w:p>
        </w:tc>
      </w:tr>
      <w:tr>
        <w:tc>
          <w:tcPr>
            <w:tcW w:type="dxa" w:w="3120"/>
          </w:tcPr>
          <w:p>
            <w:r>
              <w:rPr>
                <w:rFonts w:ascii="Times New Roman" w:hAnsi="Times New Roman" w:eastAsia="Times New Roman"/>
                <w:b w:val="0"/>
                <w:sz w:val="24"/>
              </w:rPr>
              <w:t>Supabase Client</w:t>
            </w:r>
          </w:p>
        </w:tc>
        <w:tc>
          <w:tcPr>
            <w:tcW w:type="dxa" w:w="3120"/>
          </w:tcPr>
          <w:p>
            <w:r>
              <w:rPr>
                <w:rFonts w:ascii="Times New Roman" w:hAnsi="Times New Roman" w:eastAsia="Times New Roman"/>
                <w:b w:val="0"/>
                <w:sz w:val="24"/>
              </w:rPr>
              <w:t>@supabase/ssr</w:t>
            </w:r>
          </w:p>
        </w:tc>
        <w:tc>
          <w:tcPr>
            <w:tcW w:type="dxa" w:w="3120"/>
          </w:tcPr>
          <w:p>
            <w:r>
              <w:rPr>
                <w:rFonts w:ascii="Times New Roman" w:hAnsi="Times New Roman" w:eastAsia="Times New Roman"/>
                <w:b w:val="0"/>
                <w:sz w:val="24"/>
              </w:rPr>
              <w:t>Server-side session and queries</w:t>
            </w:r>
          </w:p>
        </w:tc>
      </w:tr>
      <w:tr>
        <w:tc>
          <w:tcPr>
            <w:tcW w:type="dxa" w:w="3120"/>
          </w:tcPr>
          <w:p>
            <w:r>
              <w:rPr>
                <w:rFonts w:ascii="Times New Roman" w:hAnsi="Times New Roman" w:eastAsia="Times New Roman"/>
                <w:b w:val="0"/>
                <w:sz w:val="24"/>
              </w:rPr>
              <w:t>Unit Tests</w:t>
            </w:r>
          </w:p>
        </w:tc>
        <w:tc>
          <w:tcPr>
            <w:tcW w:type="dxa" w:w="3120"/>
          </w:tcPr>
          <w:p>
            <w:r>
              <w:rPr>
                <w:rFonts w:ascii="Times New Roman" w:hAnsi="Times New Roman" w:eastAsia="Times New Roman"/>
                <w:b w:val="0"/>
                <w:sz w:val="24"/>
              </w:rPr>
              <w:t>Vitest 2.1</w:t>
            </w:r>
          </w:p>
        </w:tc>
        <w:tc>
          <w:tcPr>
            <w:tcW w:type="dxa" w:w="3120"/>
          </w:tcPr>
          <w:p>
            <w:r>
              <w:rPr>
                <w:rFonts w:ascii="Times New Roman" w:hAnsi="Times New Roman" w:eastAsia="Times New Roman"/>
                <w:b w:val="0"/>
                <w:sz w:val="24"/>
              </w:rPr>
              <w:t>Library function tests</w:t>
            </w:r>
          </w:p>
        </w:tc>
      </w:tr>
      <w:tr>
        <w:tc>
          <w:tcPr>
            <w:tcW w:type="dxa" w:w="3120"/>
          </w:tcPr>
          <w:p>
            <w:r>
              <w:rPr>
                <w:rFonts w:ascii="Times New Roman" w:hAnsi="Times New Roman" w:eastAsia="Times New Roman"/>
                <w:b w:val="0"/>
                <w:sz w:val="24"/>
              </w:rPr>
              <w:t>E2E Tests</w:t>
            </w:r>
          </w:p>
        </w:tc>
        <w:tc>
          <w:tcPr>
            <w:tcW w:type="dxa" w:w="3120"/>
          </w:tcPr>
          <w:p>
            <w:r>
              <w:rPr>
                <w:rFonts w:ascii="Times New Roman" w:hAnsi="Times New Roman" w:eastAsia="Times New Roman"/>
                <w:b w:val="0"/>
                <w:sz w:val="24"/>
              </w:rPr>
              <w:t>Playwright 1.59</w:t>
            </w:r>
          </w:p>
        </w:tc>
        <w:tc>
          <w:tcPr>
            <w:tcW w:type="dxa" w:w="3120"/>
          </w:tcPr>
          <w:p>
            <w:r>
              <w:rPr>
                <w:rFonts w:ascii="Times New Roman" w:hAnsi="Times New Roman" w:eastAsia="Times New Roman"/>
                <w:b w:val="0"/>
                <w:sz w:val="24"/>
              </w:rPr>
              <w:t>Browser automation tests</w:t>
            </w:r>
          </w:p>
        </w:tc>
      </w:tr>
      <w:tr>
        <w:tc>
          <w:tcPr>
            <w:tcW w:type="dxa" w:w="3120"/>
          </w:tcPr>
          <w:p>
            <w:r>
              <w:rPr>
                <w:rFonts w:ascii="Times New Roman" w:hAnsi="Times New Roman" w:eastAsia="Times New Roman"/>
                <w:b w:val="0"/>
                <w:sz w:val="24"/>
              </w:rPr>
              <w:t>Deployment</w:t>
            </w:r>
          </w:p>
        </w:tc>
        <w:tc>
          <w:tcPr>
            <w:tcW w:type="dxa" w:w="3120"/>
          </w:tcPr>
          <w:p>
            <w:r>
              <w:rPr>
                <w:rFonts w:ascii="Times New Roman" w:hAnsi="Times New Roman" w:eastAsia="Times New Roman"/>
                <w:b w:val="0"/>
                <w:sz w:val="24"/>
              </w:rPr>
              <w:t>Vercel (optional)</w:t>
            </w:r>
          </w:p>
        </w:tc>
        <w:tc>
          <w:tcPr>
            <w:tcW w:type="dxa" w:w="3120"/>
          </w:tcPr>
          <w:p>
            <w:r>
              <w:rPr>
                <w:rFonts w:ascii="Times New Roman" w:hAnsi="Times New Roman" w:eastAsia="Times New Roman"/>
                <w:b w:val="0"/>
                <w:sz w:val="24"/>
              </w:rPr>
              <w:t>Hosting with Supabase env vars</w:t>
            </w:r>
          </w:p>
        </w:tc>
      </w:tr>
    </w:tbl>
    <w:p/>
    <w:p>
      <w:pPr>
        <w:spacing w:before="200" w:after="120"/>
      </w:pPr>
      <w:r>
        <w:rPr>
          <w:rFonts w:ascii="Times New Roman" w:hAnsi="Times New Roman" w:eastAsia="Times New Roman"/>
          <w:b/>
          <w:sz w:val="28"/>
        </w:rPr>
        <w:t>8.2 System Architecture</w:t>
      </w:r>
    </w:p>
    <w:p>
      <w:pPr>
        <w:spacing w:after="120" w:line="276" w:lineRule="auto"/>
      </w:pPr>
      <w:r>
        <w:rPr>
          <w:rFonts w:ascii="Times New Roman" w:hAnsi="Times New Roman" w:eastAsia="Times New Roman"/>
          <w:b w:val="0"/>
          <w:sz w:val="24"/>
        </w:rPr>
        <w:t>The application follows a layered architecture: (1) Presentation layer (app/ + components/) for pages and UI; (2) Business logic layer (lib/) for auth and Supabase data access; (3) Supabase layer (lib/supabase/) for server client and middleware session refresh; (4) Data layer (Supabase PostgreSQL) with RLS; (5) Security layer (middleware.ts + RLS) for route and database protection.</w:t>
      </w:r>
    </w:p>
    <w:p>
      <w:pPr>
        <w:spacing w:after="120" w:line="276" w:lineRule="auto"/>
      </w:pPr>
      <w:r>
        <w:rPr>
          <w:rFonts w:ascii="Times New Roman" w:hAnsi="Times New Roman" w:eastAsia="Times New Roman"/>
          <w:b w:val="0"/>
          <w:sz w:val="24"/>
        </w:rPr>
        <w:t>Server Actions in app/actions/ handle mutations (login, logout, create booking, admin CRUD) by calling Supabase on the server with the user's session cookie.</w:t>
      </w:r>
    </w:p>
    <w:p>
      <w:pPr>
        <w:spacing w:after="120" w:line="276" w:lineRule="auto"/>
      </w:pPr>
      <w:r>
        <w:rPr>
          <w:rFonts w:ascii="Times New Roman" w:hAnsi="Times New Roman" w:eastAsia="Times New Roman"/>
          <w:b w:val="0"/>
          <w:sz w:val="24"/>
        </w:rPr>
        <w:t>Three-tier request flow: the browser sends HTTP requests only to Next.js (Vercel or localhost). Server Components and Server Actions invoke Supabase clients to read or write PostgreSQL data and manage Auth sessions. Supabase returns results to the server, which renders HTML or redirects the browser.</w:t>
      </w:r>
    </w:p>
    <w:p>
      <w:pPr>
        <w:spacing w:before="200" w:after="120"/>
      </w:pPr>
      <w:r>
        <w:rPr>
          <w:rFonts w:ascii="Times New Roman" w:hAnsi="Times New Roman" w:eastAsia="Times New Roman"/>
          <w:b/>
          <w:sz w:val="28"/>
        </w:rPr>
        <w:t>8.3 Key Modules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sz w:val="24"/>
              </w:rPr>
              <w:t>Module</w:t>
            </w:r>
          </w:p>
        </w:tc>
        <w:tc>
          <w:tcPr>
            <w:tcW w:type="dxa" w:w="3120"/>
          </w:tcPr>
          <w:p>
            <w:r>
              <w:rPr>
                <w:rFonts w:ascii="Times New Roman" w:hAnsi="Times New Roman" w:eastAsia="Times New Roman"/>
                <w:b/>
                <w:sz w:val="24"/>
              </w:rPr>
              <w:t>Path</w:t>
            </w:r>
          </w:p>
        </w:tc>
        <w:tc>
          <w:tcPr>
            <w:tcW w:type="dxa" w:w="3120"/>
          </w:tcPr>
          <w:p>
            <w:r>
              <w:rPr>
                <w:rFonts w:ascii="Times New Roman" w:hAnsi="Times New Roman" w:eastAsia="Times New Roman"/>
                <w:b/>
                <w:sz w:val="24"/>
              </w:rPr>
              <w:t>Responsibility</w:t>
            </w:r>
          </w:p>
        </w:tc>
      </w:tr>
      <w:tr>
        <w:tc>
          <w:tcPr>
            <w:tcW w:type="dxa" w:w="3120"/>
          </w:tcPr>
          <w:p>
            <w:r>
              <w:rPr>
                <w:rFonts w:ascii="Times New Roman" w:hAnsi="Times New Roman" w:eastAsia="Times New Roman"/>
                <w:b w:val="0"/>
                <w:sz w:val="24"/>
              </w:rPr>
              <w:t>Auth</w:t>
            </w:r>
          </w:p>
        </w:tc>
        <w:tc>
          <w:tcPr>
            <w:tcW w:type="dxa" w:w="3120"/>
          </w:tcPr>
          <w:p>
            <w:r>
              <w:rPr>
                <w:rFonts w:ascii="Times New Roman" w:hAnsi="Times New Roman" w:eastAsia="Times New Roman"/>
                <w:b w:val="0"/>
                <w:sz w:val="24"/>
              </w:rPr>
              <w:t>lib/auth.ts</w:t>
            </w:r>
          </w:p>
        </w:tc>
        <w:tc>
          <w:tcPr>
            <w:tcW w:type="dxa" w:w="3120"/>
          </w:tcPr>
          <w:p>
            <w:r>
              <w:rPr>
                <w:rFonts w:ascii="Times New Roman" w:hAnsi="Times New Roman" w:eastAsia="Times New Roman"/>
                <w:b w:val="0"/>
                <w:sz w:val="24"/>
              </w:rPr>
              <w:t>Map Supabase user to session payload</w:t>
            </w:r>
          </w:p>
        </w:tc>
      </w:tr>
      <w:tr>
        <w:tc>
          <w:tcPr>
            <w:tcW w:type="dxa" w:w="3120"/>
          </w:tcPr>
          <w:p>
            <w:r>
              <w:rPr>
                <w:rFonts w:ascii="Times New Roman" w:hAnsi="Times New Roman" w:eastAsia="Times New Roman"/>
                <w:b w:val="0"/>
                <w:sz w:val="24"/>
              </w:rPr>
              <w:t>Supabase server</w:t>
            </w:r>
          </w:p>
        </w:tc>
        <w:tc>
          <w:tcPr>
            <w:tcW w:type="dxa" w:w="3120"/>
          </w:tcPr>
          <w:p>
            <w:r>
              <w:rPr>
                <w:rFonts w:ascii="Times New Roman" w:hAnsi="Times New Roman" w:eastAsia="Times New Roman"/>
                <w:b w:val="0"/>
                <w:sz w:val="24"/>
              </w:rPr>
              <w:t>lib/supabase/server.ts</w:t>
            </w:r>
          </w:p>
        </w:tc>
        <w:tc>
          <w:tcPr>
            <w:tcW w:type="dxa" w:w="3120"/>
          </w:tcPr>
          <w:p>
            <w:r>
              <w:rPr>
                <w:rFonts w:ascii="Times New Roman" w:hAnsi="Times New Roman" w:eastAsia="Times New Roman"/>
                <w:b w:val="0"/>
                <w:sz w:val="24"/>
              </w:rPr>
              <w:t>Server Supabase client with cookies</w:t>
            </w:r>
          </w:p>
        </w:tc>
      </w:tr>
      <w:tr>
        <w:tc>
          <w:tcPr>
            <w:tcW w:type="dxa" w:w="3120"/>
          </w:tcPr>
          <w:p>
            <w:r>
              <w:rPr>
                <w:rFonts w:ascii="Times New Roman" w:hAnsi="Times New Roman" w:eastAsia="Times New Roman"/>
                <w:b w:val="0"/>
                <w:sz w:val="24"/>
              </w:rPr>
              <w:t>Supabase middleware</w:t>
            </w:r>
          </w:p>
        </w:tc>
        <w:tc>
          <w:tcPr>
            <w:tcW w:type="dxa" w:w="3120"/>
          </w:tcPr>
          <w:p>
            <w:r>
              <w:rPr>
                <w:rFonts w:ascii="Times New Roman" w:hAnsi="Times New Roman" w:eastAsia="Times New Roman"/>
                <w:b w:val="0"/>
                <w:sz w:val="24"/>
              </w:rPr>
              <w:t>lib/supabase/middleware.ts</w:t>
            </w:r>
          </w:p>
        </w:tc>
        <w:tc>
          <w:tcPr>
            <w:tcW w:type="dxa" w:w="3120"/>
          </w:tcPr>
          <w:p>
            <w:r>
              <w:rPr>
                <w:rFonts w:ascii="Times New Roman" w:hAnsi="Times New Roman" w:eastAsia="Times New Roman"/>
                <w:b w:val="0"/>
                <w:sz w:val="24"/>
              </w:rPr>
              <w:t>Refresh auth session</w:t>
            </w:r>
          </w:p>
        </w:tc>
      </w:tr>
      <w:tr>
        <w:tc>
          <w:tcPr>
            <w:tcW w:type="dxa" w:w="3120"/>
          </w:tcPr>
          <w:p>
            <w:r>
              <w:rPr>
                <w:rFonts w:ascii="Times New Roman" w:hAnsi="Times New Roman" w:eastAsia="Times New Roman"/>
                <w:b w:val="0"/>
                <w:sz w:val="24"/>
              </w:rPr>
              <w:t>Data (read)</w:t>
            </w:r>
          </w:p>
        </w:tc>
        <w:tc>
          <w:tcPr>
            <w:tcW w:type="dxa" w:w="3120"/>
          </w:tcPr>
          <w:p>
            <w:r>
              <w:rPr>
                <w:rFonts w:ascii="Times New Roman" w:hAnsi="Times New Roman" w:eastAsia="Times New Roman"/>
                <w:b w:val="0"/>
                <w:sz w:val="24"/>
              </w:rPr>
              <w:t>lib/data.ts</w:t>
            </w:r>
          </w:p>
        </w:tc>
        <w:tc>
          <w:tcPr>
            <w:tcW w:type="dxa" w:w="3120"/>
          </w:tcPr>
          <w:p>
            <w:r>
              <w:rPr>
                <w:rFonts w:ascii="Times New Roman" w:hAnsi="Times New Roman" w:eastAsia="Times New Roman"/>
                <w:b w:val="0"/>
                <w:sz w:val="24"/>
              </w:rPr>
              <w:t>Async car listing from Supabase</w:t>
            </w:r>
          </w:p>
        </w:tc>
      </w:tr>
      <w:tr>
        <w:tc>
          <w:tcPr>
            <w:tcW w:type="dxa" w:w="3120"/>
          </w:tcPr>
          <w:p>
            <w:r>
              <w:rPr>
                <w:rFonts w:ascii="Times New Roman" w:hAnsi="Times New Roman" w:eastAsia="Times New Roman"/>
                <w:b w:val="0"/>
                <w:sz w:val="24"/>
              </w:rPr>
              <w:t>Car catalog</w:t>
            </w:r>
          </w:p>
        </w:tc>
        <w:tc>
          <w:tcPr>
            <w:tcW w:type="dxa" w:w="3120"/>
          </w:tcPr>
          <w:p>
            <w:r>
              <w:rPr>
                <w:rFonts w:ascii="Times New Roman" w:hAnsi="Times New Roman" w:eastAsia="Times New Roman"/>
                <w:b w:val="0"/>
                <w:sz w:val="24"/>
              </w:rPr>
              <w:t>lib/car-catalog.ts</w:t>
            </w:r>
          </w:p>
        </w:tc>
        <w:tc>
          <w:tcPr>
            <w:tcW w:type="dxa" w:w="3120"/>
          </w:tcPr>
          <w:p>
            <w:r>
              <w:rPr>
                <w:rFonts w:ascii="Times New Roman" w:hAnsi="Times New Roman" w:eastAsia="Times New Roman"/>
                <w:b w:val="0"/>
                <w:sz w:val="24"/>
              </w:rPr>
              <w:t>Client-safe filter helpers</w:t>
            </w:r>
          </w:p>
        </w:tc>
      </w:tr>
      <w:tr>
        <w:tc>
          <w:tcPr>
            <w:tcW w:type="dxa" w:w="3120"/>
          </w:tcPr>
          <w:p>
            <w:r>
              <w:rPr>
                <w:rFonts w:ascii="Times New Roman" w:hAnsi="Times New Roman" w:eastAsia="Times New Roman"/>
                <w:b w:val="0"/>
                <w:sz w:val="24"/>
              </w:rPr>
              <w:t>Cars store (write)</w:t>
            </w:r>
          </w:p>
        </w:tc>
        <w:tc>
          <w:tcPr>
            <w:tcW w:type="dxa" w:w="3120"/>
          </w:tcPr>
          <w:p>
            <w:r>
              <w:rPr>
                <w:rFonts w:ascii="Times New Roman" w:hAnsi="Times New Roman" w:eastAsia="Times New Roman"/>
                <w:b w:val="0"/>
                <w:sz w:val="24"/>
              </w:rPr>
              <w:t>lib/cars-store.ts</w:t>
            </w:r>
          </w:p>
        </w:tc>
        <w:tc>
          <w:tcPr>
            <w:tcW w:type="dxa" w:w="3120"/>
          </w:tcPr>
          <w:p>
            <w:r>
              <w:rPr>
                <w:rFonts w:ascii="Times New Roman" w:hAnsi="Times New Roman" w:eastAsia="Times New Roman"/>
                <w:b w:val="0"/>
                <w:sz w:val="24"/>
              </w:rPr>
              <w:t>Admin car CRUD via Supabase</w:t>
            </w:r>
          </w:p>
        </w:tc>
      </w:tr>
      <w:tr>
        <w:tc>
          <w:tcPr>
            <w:tcW w:type="dxa" w:w="3120"/>
          </w:tcPr>
          <w:p>
            <w:r>
              <w:rPr>
                <w:rFonts w:ascii="Times New Roman" w:hAnsi="Times New Roman" w:eastAsia="Times New Roman"/>
                <w:b w:val="0"/>
                <w:sz w:val="24"/>
              </w:rPr>
              <w:t>Bookings</w:t>
            </w:r>
          </w:p>
        </w:tc>
        <w:tc>
          <w:tcPr>
            <w:tcW w:type="dxa" w:w="3120"/>
          </w:tcPr>
          <w:p>
            <w:r>
              <w:rPr>
                <w:rFonts w:ascii="Times New Roman" w:hAnsi="Times New Roman" w:eastAsia="Times New Roman"/>
                <w:b w:val="0"/>
                <w:sz w:val="24"/>
              </w:rPr>
              <w:t>lib/bookings.ts</w:t>
            </w:r>
          </w:p>
        </w:tc>
        <w:tc>
          <w:tcPr>
            <w:tcW w:type="dxa" w:w="3120"/>
          </w:tcPr>
          <w:p>
            <w:r>
              <w:rPr>
                <w:rFonts w:ascii="Times New Roman" w:hAnsi="Times New Roman" w:eastAsia="Times New Roman"/>
                <w:b w:val="0"/>
                <w:sz w:val="24"/>
              </w:rPr>
              <w:t>Read/write bookings with joins</w:t>
            </w:r>
          </w:p>
        </w:tc>
      </w:tr>
      <w:tr>
        <w:tc>
          <w:tcPr>
            <w:tcW w:type="dxa" w:w="3120"/>
          </w:tcPr>
          <w:p>
            <w:r>
              <w:rPr>
                <w:rFonts w:ascii="Times New Roman" w:hAnsi="Times New Roman" w:eastAsia="Times New Roman"/>
                <w:b w:val="0"/>
                <w:sz w:val="24"/>
              </w:rPr>
              <w:t>Booking math</w:t>
            </w:r>
          </w:p>
        </w:tc>
        <w:tc>
          <w:tcPr>
            <w:tcW w:type="dxa" w:w="3120"/>
          </w:tcPr>
          <w:p>
            <w:r>
              <w:rPr>
                <w:rFonts w:ascii="Times New Roman" w:hAnsi="Times New Roman" w:eastAsia="Times New Roman"/>
                <w:b w:val="0"/>
                <w:sz w:val="24"/>
              </w:rPr>
              <w:t>lib/booking-math.ts</w:t>
            </w:r>
          </w:p>
        </w:tc>
        <w:tc>
          <w:tcPr>
            <w:tcW w:type="dxa" w:w="3120"/>
          </w:tcPr>
          <w:p>
            <w:r>
              <w:rPr>
                <w:rFonts w:ascii="Times New Roman" w:hAnsi="Times New Roman" w:eastAsia="Times New Roman"/>
                <w:b w:val="0"/>
                <w:sz w:val="24"/>
              </w:rPr>
              <w:t>Rental days and total price</w:t>
            </w:r>
          </w:p>
        </w:tc>
      </w:tr>
      <w:tr>
        <w:tc>
          <w:tcPr>
            <w:tcW w:type="dxa" w:w="3120"/>
          </w:tcPr>
          <w:p>
            <w:r>
              <w:rPr>
                <w:rFonts w:ascii="Times New Roman" w:hAnsi="Times New Roman" w:eastAsia="Times New Roman"/>
                <w:b w:val="0"/>
                <w:sz w:val="24"/>
              </w:rPr>
              <w:t>Admin auth</w:t>
            </w:r>
          </w:p>
        </w:tc>
        <w:tc>
          <w:tcPr>
            <w:tcW w:type="dxa" w:w="3120"/>
          </w:tcPr>
          <w:p>
            <w:r>
              <w:rPr>
                <w:rFonts w:ascii="Times New Roman" w:hAnsi="Times New Roman" w:eastAsia="Times New Roman"/>
                <w:b w:val="0"/>
                <w:sz w:val="24"/>
              </w:rPr>
              <w:t>lib/admin-auth.ts</w:t>
            </w:r>
          </w:p>
        </w:tc>
        <w:tc>
          <w:tcPr>
            <w:tcW w:type="dxa" w:w="3120"/>
          </w:tcPr>
          <w:p>
            <w:r>
              <w:rPr>
                <w:rFonts w:ascii="Times New Roman" w:hAnsi="Times New Roman" w:eastAsia="Times New Roman"/>
                <w:b w:val="0"/>
                <w:sz w:val="24"/>
              </w:rPr>
              <w:t>Layout-level admin guard</w:t>
            </w:r>
          </w:p>
        </w:tc>
      </w:tr>
      <w:tr>
        <w:tc>
          <w:tcPr>
            <w:tcW w:type="dxa" w:w="3120"/>
          </w:tcPr>
          <w:p>
            <w:r>
              <w:rPr>
                <w:rFonts w:ascii="Times New Roman" w:hAnsi="Times New Roman" w:eastAsia="Times New Roman"/>
                <w:b w:val="0"/>
                <w:sz w:val="24"/>
              </w:rPr>
              <w:t>Middleware</w:t>
            </w:r>
          </w:p>
        </w:tc>
        <w:tc>
          <w:tcPr>
            <w:tcW w:type="dxa" w:w="3120"/>
          </w:tcPr>
          <w:p>
            <w:r>
              <w:rPr>
                <w:rFonts w:ascii="Times New Roman" w:hAnsi="Times New Roman" w:eastAsia="Times New Roman"/>
                <w:b w:val="0"/>
                <w:sz w:val="24"/>
              </w:rPr>
              <w:t>middleware.ts</w:t>
            </w:r>
          </w:p>
        </w:tc>
        <w:tc>
          <w:tcPr>
            <w:tcW w:type="dxa" w:w="3120"/>
          </w:tcPr>
          <w:p>
            <w:r>
              <w:rPr>
                <w:rFonts w:ascii="Times New Roman" w:hAnsi="Times New Roman" w:eastAsia="Times New Roman"/>
                <w:b w:val="0"/>
                <w:sz w:val="24"/>
              </w:rPr>
              <w:t>Session refresh and route protection</w:t>
            </w:r>
          </w:p>
        </w:tc>
      </w:tr>
      <w:tr>
        <w:tc>
          <w:tcPr>
            <w:tcW w:type="dxa" w:w="3120"/>
          </w:tcPr>
          <w:p>
            <w:r>
              <w:rPr>
                <w:rFonts w:ascii="Times New Roman" w:hAnsi="Times New Roman" w:eastAsia="Times New Roman"/>
                <w:b w:val="0"/>
                <w:sz w:val="24"/>
              </w:rPr>
              <w:t>Seed script</w:t>
            </w:r>
          </w:p>
        </w:tc>
        <w:tc>
          <w:tcPr>
            <w:tcW w:type="dxa" w:w="3120"/>
          </w:tcPr>
          <w:p>
            <w:r>
              <w:rPr>
                <w:rFonts w:ascii="Times New Roman" w:hAnsi="Times New Roman" w:eastAsia="Times New Roman"/>
                <w:b w:val="0"/>
                <w:sz w:val="24"/>
              </w:rPr>
              <w:t>scripts/seed-supabase.ts</w:t>
            </w:r>
          </w:p>
        </w:tc>
        <w:tc>
          <w:tcPr>
            <w:tcW w:type="dxa" w:w="3120"/>
          </w:tcPr>
          <w:p>
            <w:r>
              <w:rPr>
                <w:rFonts w:ascii="Times New Roman" w:hAnsi="Times New Roman" w:eastAsia="Times New Roman"/>
                <w:b w:val="0"/>
                <w:sz w:val="24"/>
              </w:rPr>
              <w:t>Seed demo users, cars, bookings</w:t>
            </w:r>
          </w:p>
        </w:tc>
      </w:tr>
    </w:tbl>
    <w:p/>
    <w:p>
      <w:pPr>
        <w:spacing w:before="200" w:after="120"/>
      </w:pPr>
      <w:r>
        <w:rPr>
          <w:rFonts w:ascii="Times New Roman" w:hAnsi="Times New Roman" w:eastAsia="Times New Roman"/>
          <w:b/>
          <w:sz w:val="28"/>
        </w:rPr>
        <w:t>8.4 Server-Side vs Client-Side Responsibilities</w:t>
      </w:r>
    </w:p>
    <w:p>
      <w:pPr>
        <w:spacing w:after="120" w:line="276" w:lineRule="auto"/>
      </w:pPr>
      <w:r>
        <w:rPr>
          <w:rFonts w:ascii="Times New Roman" w:hAnsi="Times New Roman" w:eastAsia="Times New Roman"/>
          <w:b w:val="0"/>
          <w:sz w:val="24"/>
        </w:rPr>
        <w:t>The browser never communicates directly with Supabase. Server Components and Server Actions fetch and mutate data. Client components handle form UI, in-memory catalog filtering, and toast notifications only.</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sz w:val="24"/>
              </w:rPr>
              <w:t>Task</w:t>
            </w:r>
          </w:p>
        </w:tc>
        <w:tc>
          <w:tcPr>
            <w:tcW w:type="dxa" w:w="4680"/>
          </w:tcPr>
          <w:p>
            <w:r>
              <w:rPr>
                <w:rFonts w:ascii="Times New Roman" w:hAnsi="Times New Roman" w:eastAsia="Times New Roman"/>
                <w:b/>
                <w:sz w:val="24"/>
              </w:rPr>
              <w:t>Runs on</w:t>
            </w:r>
          </w:p>
        </w:tc>
      </w:tr>
      <w:tr>
        <w:tc>
          <w:tcPr>
            <w:tcW w:type="dxa" w:w="4680"/>
          </w:tcPr>
          <w:p>
            <w:r>
              <w:rPr>
                <w:rFonts w:ascii="Times New Roman" w:hAnsi="Times New Roman" w:eastAsia="Times New Roman"/>
                <w:b w:val="0"/>
                <w:sz w:val="24"/>
              </w:rPr>
              <w:t>Load car catalog</w:t>
            </w:r>
          </w:p>
        </w:tc>
        <w:tc>
          <w:tcPr>
            <w:tcW w:type="dxa" w:w="4680"/>
          </w:tcPr>
          <w:p>
            <w:r>
              <w:rPr>
                <w:rFonts w:ascii="Times New Roman" w:hAnsi="Times New Roman" w:eastAsia="Times New Roman"/>
                <w:b w:val="0"/>
                <w:sz w:val="24"/>
              </w:rPr>
              <w:t>Server</w:t>
            </w:r>
          </w:p>
        </w:tc>
      </w:tr>
      <w:tr>
        <w:tc>
          <w:tcPr>
            <w:tcW w:type="dxa" w:w="4680"/>
          </w:tcPr>
          <w:p>
            <w:r>
              <w:rPr>
                <w:rFonts w:ascii="Times New Roman" w:hAnsi="Times New Roman" w:eastAsia="Times New Roman"/>
                <w:b w:val="0"/>
                <w:sz w:val="24"/>
              </w:rPr>
              <w:t>Load user bookings</w:t>
            </w:r>
          </w:p>
        </w:tc>
        <w:tc>
          <w:tcPr>
            <w:tcW w:type="dxa" w:w="4680"/>
          </w:tcPr>
          <w:p>
            <w:r>
              <w:rPr>
                <w:rFonts w:ascii="Times New Roman" w:hAnsi="Times New Roman" w:eastAsia="Times New Roman"/>
                <w:b w:val="0"/>
                <w:sz w:val="24"/>
              </w:rPr>
              <w:t>Server</w:t>
            </w:r>
          </w:p>
        </w:tc>
      </w:tr>
      <w:tr>
        <w:tc>
          <w:tcPr>
            <w:tcW w:type="dxa" w:w="4680"/>
          </w:tcPr>
          <w:p>
            <w:r>
              <w:rPr>
                <w:rFonts w:ascii="Times New Roman" w:hAnsi="Times New Roman" w:eastAsia="Times New Roman"/>
                <w:b w:val="0"/>
                <w:sz w:val="24"/>
              </w:rPr>
              <w:t>Login and logout</w:t>
            </w:r>
          </w:p>
        </w:tc>
        <w:tc>
          <w:tcPr>
            <w:tcW w:type="dxa" w:w="4680"/>
          </w:tcPr>
          <w:p>
            <w:r>
              <w:rPr>
                <w:rFonts w:ascii="Times New Roman" w:hAnsi="Times New Roman" w:eastAsia="Times New Roman"/>
                <w:b w:val="0"/>
                <w:sz w:val="24"/>
              </w:rPr>
              <w:t>Server Action</w:t>
            </w:r>
          </w:p>
        </w:tc>
      </w:tr>
      <w:tr>
        <w:tc>
          <w:tcPr>
            <w:tcW w:type="dxa" w:w="4680"/>
          </w:tcPr>
          <w:p>
            <w:r>
              <w:rPr>
                <w:rFonts w:ascii="Times New Roman" w:hAnsi="Times New Roman" w:eastAsia="Times New Roman"/>
                <w:b w:val="0"/>
                <w:sz w:val="24"/>
              </w:rPr>
              <w:t>Create booking</w:t>
            </w:r>
          </w:p>
        </w:tc>
        <w:tc>
          <w:tcPr>
            <w:tcW w:type="dxa" w:w="4680"/>
          </w:tcPr>
          <w:p>
            <w:r>
              <w:rPr>
                <w:rFonts w:ascii="Times New Roman" w:hAnsi="Times New Roman" w:eastAsia="Times New Roman"/>
                <w:b w:val="0"/>
                <w:sz w:val="24"/>
              </w:rPr>
              <w:t>Server Action</w:t>
            </w:r>
          </w:p>
        </w:tc>
      </w:tr>
      <w:tr>
        <w:tc>
          <w:tcPr>
            <w:tcW w:type="dxa" w:w="4680"/>
          </w:tcPr>
          <w:p>
            <w:r>
              <w:rPr>
                <w:rFonts w:ascii="Times New Roman" w:hAnsi="Times New Roman" w:eastAsia="Times New Roman"/>
                <w:b w:val="0"/>
                <w:sz w:val="24"/>
              </w:rPr>
              <w:t>Admin car CRUD</w:t>
            </w:r>
          </w:p>
        </w:tc>
        <w:tc>
          <w:tcPr>
            <w:tcW w:type="dxa" w:w="4680"/>
          </w:tcPr>
          <w:p>
            <w:r>
              <w:rPr>
                <w:rFonts w:ascii="Times New Roman" w:hAnsi="Times New Roman" w:eastAsia="Times New Roman"/>
                <w:b w:val="0"/>
                <w:sz w:val="24"/>
              </w:rPr>
              <w:t>Server Action</w:t>
            </w:r>
          </w:p>
        </w:tc>
      </w:tr>
      <w:tr>
        <w:tc>
          <w:tcPr>
            <w:tcW w:type="dxa" w:w="4680"/>
          </w:tcPr>
          <w:p>
            <w:r>
              <w:rPr>
                <w:rFonts w:ascii="Times New Roman" w:hAnsi="Times New Roman" w:eastAsia="Times New Roman"/>
                <w:b w:val="0"/>
                <w:sz w:val="24"/>
              </w:rPr>
              <w:t>Filter cars by fuel/price</w:t>
            </w:r>
          </w:p>
        </w:tc>
        <w:tc>
          <w:tcPr>
            <w:tcW w:type="dxa" w:w="4680"/>
          </w:tcPr>
          <w:p>
            <w:r>
              <w:rPr>
                <w:rFonts w:ascii="Times New Roman" w:hAnsi="Times New Roman" w:eastAsia="Times New Roman"/>
                <w:b w:val="0"/>
                <w:sz w:val="24"/>
              </w:rPr>
              <w:t>Client (in-memory)</w:t>
            </w:r>
          </w:p>
        </w:tc>
      </w:tr>
    </w:tbl>
    <w:p/>
    <w:p>
      <w:pPr>
        <w:spacing w:before="200" w:after="120"/>
      </w:pPr>
      <w:r>
        <w:rPr>
          <w:rFonts w:ascii="Times New Roman" w:hAnsi="Times New Roman" w:eastAsia="Times New Roman"/>
          <w:b/>
          <w:sz w:val="28"/>
        </w:rPr>
        <w:t>8.5 Server Actions Reference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sz w:val="24"/>
              </w:rPr>
              <w:t>Action</w:t>
            </w:r>
          </w:p>
        </w:tc>
        <w:tc>
          <w:tcPr>
            <w:tcW w:type="dxa" w:w="3120"/>
          </w:tcPr>
          <w:p>
            <w:r>
              <w:rPr>
                <w:rFonts w:ascii="Times New Roman" w:hAnsi="Times New Roman" w:eastAsia="Times New Roman"/>
                <w:b/>
                <w:sz w:val="24"/>
              </w:rPr>
              <w:t>File</w:t>
            </w:r>
          </w:p>
        </w:tc>
        <w:tc>
          <w:tcPr>
            <w:tcW w:type="dxa" w:w="3120"/>
          </w:tcPr>
          <w:p>
            <w:r>
              <w:rPr>
                <w:rFonts w:ascii="Times New Roman" w:hAnsi="Times New Roman" w:eastAsia="Times New Roman"/>
                <w:b/>
                <w:sz w:val="24"/>
              </w:rPr>
              <w:t>Effect</w:t>
            </w:r>
          </w:p>
        </w:tc>
      </w:tr>
      <w:tr>
        <w:tc>
          <w:tcPr>
            <w:tcW w:type="dxa" w:w="3120"/>
          </w:tcPr>
          <w:p>
            <w:r>
              <w:rPr>
                <w:rFonts w:ascii="Times New Roman" w:hAnsi="Times New Roman" w:eastAsia="Times New Roman"/>
                <w:b w:val="0"/>
                <w:sz w:val="24"/>
              </w:rPr>
              <w:t>loginAction</w:t>
            </w:r>
          </w:p>
        </w:tc>
        <w:tc>
          <w:tcPr>
            <w:tcW w:type="dxa" w:w="3120"/>
          </w:tcPr>
          <w:p>
            <w:r>
              <w:rPr>
                <w:rFonts w:ascii="Times New Roman" w:hAnsi="Times New Roman" w:eastAsia="Times New Roman"/>
                <w:b w:val="0"/>
                <w:sz w:val="24"/>
              </w:rPr>
              <w:t>app/actions/auth.ts</w:t>
            </w:r>
          </w:p>
        </w:tc>
        <w:tc>
          <w:tcPr>
            <w:tcW w:type="dxa" w:w="3120"/>
          </w:tcPr>
          <w:p>
            <w:r>
              <w:rPr>
                <w:rFonts w:ascii="Times New Roman" w:hAnsi="Times New Roman" w:eastAsia="Times New Roman"/>
                <w:b w:val="0"/>
                <w:sz w:val="24"/>
              </w:rPr>
              <w:t>Supabase sign-in; role redirect</w:t>
            </w:r>
          </w:p>
        </w:tc>
      </w:tr>
      <w:tr>
        <w:tc>
          <w:tcPr>
            <w:tcW w:type="dxa" w:w="3120"/>
          </w:tcPr>
          <w:p>
            <w:r>
              <w:rPr>
                <w:rFonts w:ascii="Times New Roman" w:hAnsi="Times New Roman" w:eastAsia="Times New Roman"/>
                <w:b w:val="0"/>
                <w:sz w:val="24"/>
              </w:rPr>
              <w:t>logoutAction</w:t>
            </w:r>
          </w:p>
        </w:tc>
        <w:tc>
          <w:tcPr>
            <w:tcW w:type="dxa" w:w="3120"/>
          </w:tcPr>
          <w:p>
            <w:r>
              <w:rPr>
                <w:rFonts w:ascii="Times New Roman" w:hAnsi="Times New Roman" w:eastAsia="Times New Roman"/>
                <w:b w:val="0"/>
                <w:sz w:val="24"/>
              </w:rPr>
              <w:t>app/actions/auth.ts</w:t>
            </w:r>
          </w:p>
        </w:tc>
        <w:tc>
          <w:tcPr>
            <w:tcW w:type="dxa" w:w="3120"/>
          </w:tcPr>
          <w:p>
            <w:r>
              <w:rPr>
                <w:rFonts w:ascii="Times New Roman" w:hAnsi="Times New Roman" w:eastAsia="Times New Roman"/>
                <w:b w:val="0"/>
                <w:sz w:val="24"/>
              </w:rPr>
              <w:t>Supabase sign-out</w:t>
            </w:r>
          </w:p>
        </w:tc>
      </w:tr>
      <w:tr>
        <w:tc>
          <w:tcPr>
            <w:tcW w:type="dxa" w:w="3120"/>
          </w:tcPr>
          <w:p>
            <w:r>
              <w:rPr>
                <w:rFonts w:ascii="Times New Roman" w:hAnsi="Times New Roman" w:eastAsia="Times New Roman"/>
                <w:b w:val="0"/>
                <w:sz w:val="24"/>
              </w:rPr>
              <w:t>createBookingAction</w:t>
            </w:r>
          </w:p>
        </w:tc>
        <w:tc>
          <w:tcPr>
            <w:tcW w:type="dxa" w:w="3120"/>
          </w:tcPr>
          <w:p>
            <w:r>
              <w:rPr>
                <w:rFonts w:ascii="Times New Roman" w:hAnsi="Times New Roman" w:eastAsia="Times New Roman"/>
                <w:b w:val="0"/>
                <w:sz w:val="24"/>
              </w:rPr>
              <w:t>app/actions/booking.ts</w:t>
            </w:r>
          </w:p>
        </w:tc>
        <w:tc>
          <w:tcPr>
            <w:tcW w:type="dxa" w:w="3120"/>
          </w:tcPr>
          <w:p>
            <w:r>
              <w:rPr>
                <w:rFonts w:ascii="Times New Roman" w:hAnsi="Times New Roman" w:eastAsia="Times New Roman"/>
                <w:b w:val="0"/>
                <w:sz w:val="24"/>
              </w:rPr>
              <w:t>Insert booking row</w:t>
            </w:r>
          </w:p>
        </w:tc>
      </w:tr>
      <w:tr>
        <w:tc>
          <w:tcPr>
            <w:tcW w:type="dxa" w:w="3120"/>
          </w:tcPr>
          <w:p>
            <w:r>
              <w:rPr>
                <w:rFonts w:ascii="Times New Roman" w:hAnsi="Times New Roman" w:eastAsia="Times New Roman"/>
                <w:b w:val="0"/>
                <w:sz w:val="24"/>
              </w:rPr>
              <w:t>createCarAction</w:t>
            </w:r>
          </w:p>
        </w:tc>
        <w:tc>
          <w:tcPr>
            <w:tcW w:type="dxa" w:w="3120"/>
          </w:tcPr>
          <w:p>
            <w:r>
              <w:rPr>
                <w:rFonts w:ascii="Times New Roman" w:hAnsi="Times New Roman" w:eastAsia="Times New Roman"/>
                <w:b w:val="0"/>
                <w:sz w:val="24"/>
              </w:rPr>
              <w:t>app/actions/admin.ts</w:t>
            </w:r>
          </w:p>
        </w:tc>
        <w:tc>
          <w:tcPr>
            <w:tcW w:type="dxa" w:w="3120"/>
          </w:tcPr>
          <w:p>
            <w:r>
              <w:rPr>
                <w:rFonts w:ascii="Times New Roman" w:hAnsi="Times New Roman" w:eastAsia="Times New Roman"/>
                <w:b w:val="0"/>
                <w:sz w:val="24"/>
              </w:rPr>
              <w:t>Insert car (admin)</w:t>
            </w:r>
          </w:p>
        </w:tc>
      </w:tr>
      <w:tr>
        <w:tc>
          <w:tcPr>
            <w:tcW w:type="dxa" w:w="3120"/>
          </w:tcPr>
          <w:p>
            <w:r>
              <w:rPr>
                <w:rFonts w:ascii="Times New Roman" w:hAnsi="Times New Roman" w:eastAsia="Times New Roman"/>
                <w:b w:val="0"/>
                <w:sz w:val="24"/>
              </w:rPr>
              <w:t>updateCarAction</w:t>
            </w:r>
          </w:p>
        </w:tc>
        <w:tc>
          <w:tcPr>
            <w:tcW w:type="dxa" w:w="3120"/>
          </w:tcPr>
          <w:p>
            <w:r>
              <w:rPr>
                <w:rFonts w:ascii="Times New Roman" w:hAnsi="Times New Roman" w:eastAsia="Times New Roman"/>
                <w:b w:val="0"/>
                <w:sz w:val="24"/>
              </w:rPr>
              <w:t>app/actions/admin.ts</w:t>
            </w:r>
          </w:p>
        </w:tc>
        <w:tc>
          <w:tcPr>
            <w:tcW w:type="dxa" w:w="3120"/>
          </w:tcPr>
          <w:p>
            <w:r>
              <w:rPr>
                <w:rFonts w:ascii="Times New Roman" w:hAnsi="Times New Roman" w:eastAsia="Times New Roman"/>
                <w:b w:val="0"/>
                <w:sz w:val="24"/>
              </w:rPr>
              <w:t>Update car (admin)</w:t>
            </w:r>
          </w:p>
        </w:tc>
      </w:tr>
      <w:tr>
        <w:tc>
          <w:tcPr>
            <w:tcW w:type="dxa" w:w="3120"/>
          </w:tcPr>
          <w:p>
            <w:r>
              <w:rPr>
                <w:rFonts w:ascii="Times New Roman" w:hAnsi="Times New Roman" w:eastAsia="Times New Roman"/>
                <w:b w:val="0"/>
                <w:sz w:val="24"/>
              </w:rPr>
              <w:t>deleteCarAction</w:t>
            </w:r>
          </w:p>
        </w:tc>
        <w:tc>
          <w:tcPr>
            <w:tcW w:type="dxa" w:w="3120"/>
          </w:tcPr>
          <w:p>
            <w:r>
              <w:rPr>
                <w:rFonts w:ascii="Times New Roman" w:hAnsi="Times New Roman" w:eastAsia="Times New Roman"/>
                <w:b w:val="0"/>
                <w:sz w:val="24"/>
              </w:rPr>
              <w:t>app/actions/admin.ts</w:t>
            </w:r>
          </w:p>
        </w:tc>
        <w:tc>
          <w:tcPr>
            <w:tcW w:type="dxa" w:w="3120"/>
          </w:tcPr>
          <w:p>
            <w:r>
              <w:rPr>
                <w:rFonts w:ascii="Times New Roman" w:hAnsi="Times New Roman" w:eastAsia="Times New Roman"/>
                <w:b w:val="0"/>
                <w:sz w:val="24"/>
              </w:rPr>
              <w:t>Delete car (admin)</w:t>
            </w:r>
          </w:p>
        </w:tc>
      </w:tr>
      <w:tr>
        <w:tc>
          <w:tcPr>
            <w:tcW w:type="dxa" w:w="3120"/>
          </w:tcPr>
          <w:p>
            <w:r>
              <w:rPr>
                <w:rFonts w:ascii="Times New Roman" w:hAnsi="Times New Roman" w:eastAsia="Times New Roman"/>
                <w:b w:val="0"/>
                <w:sz w:val="24"/>
              </w:rPr>
              <w:t>updateBookingStatusAction</w:t>
            </w:r>
          </w:p>
        </w:tc>
        <w:tc>
          <w:tcPr>
            <w:tcW w:type="dxa" w:w="3120"/>
          </w:tcPr>
          <w:p>
            <w:r>
              <w:rPr>
                <w:rFonts w:ascii="Times New Roman" w:hAnsi="Times New Roman" w:eastAsia="Times New Roman"/>
                <w:b w:val="0"/>
                <w:sz w:val="24"/>
              </w:rPr>
              <w:t>app/actions/admin.ts</w:t>
            </w:r>
          </w:p>
        </w:tc>
        <w:tc>
          <w:tcPr>
            <w:tcW w:type="dxa" w:w="3120"/>
          </w:tcPr>
          <w:p>
            <w:r>
              <w:rPr>
                <w:rFonts w:ascii="Times New Roman" w:hAnsi="Times New Roman" w:eastAsia="Times New Roman"/>
                <w:b w:val="0"/>
                <w:sz w:val="24"/>
              </w:rPr>
              <w:t>Update status (admin)</w:t>
            </w:r>
          </w:p>
        </w:tc>
      </w:tr>
    </w:tbl>
    <w:p/>
    <w:p>
      <w:r>
        <w:br w:type="page"/>
      </w:r>
    </w:p>
    <w:p>
      <w:pPr>
        <w:spacing w:before="240" w:after="240"/>
        <w:jc w:val="center"/>
      </w:pPr>
      <w:r>
        <w:rPr>
          <w:rFonts w:ascii="Times New Roman" w:hAnsi="Times New Roman" w:eastAsia="Times New Roman"/>
          <w:b/>
          <w:sz w:val="48"/>
        </w:rPr>
        <w:t>PROJECT DESCRIPTION</w:t>
      </w:r>
    </w:p>
    <w:p>
      <w:pPr>
        <w:spacing w:before="200" w:after="120"/>
      </w:pPr>
      <w:r>
        <w:rPr>
          <w:rFonts w:ascii="Times New Roman" w:hAnsi="Times New Roman" w:eastAsia="Times New Roman"/>
          <w:b/>
          <w:sz w:val="28"/>
        </w:rPr>
        <w:t>9.1 Application Routes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sz w:val="24"/>
              </w:rPr>
              <w:t>Route</w:t>
            </w:r>
          </w:p>
        </w:tc>
        <w:tc>
          <w:tcPr>
            <w:tcW w:type="dxa" w:w="3120"/>
          </w:tcPr>
          <w:p>
            <w:r>
              <w:rPr>
                <w:rFonts w:ascii="Times New Roman" w:hAnsi="Times New Roman" w:eastAsia="Times New Roman"/>
                <w:b/>
                <w:sz w:val="24"/>
              </w:rPr>
              <w:t>Access</w:t>
            </w:r>
          </w:p>
        </w:tc>
        <w:tc>
          <w:tcPr>
            <w:tcW w:type="dxa" w:w="3120"/>
          </w:tcPr>
          <w:p>
            <w:r>
              <w:rPr>
                <w:rFonts w:ascii="Times New Roman" w:hAnsi="Times New Roman" w:eastAsia="Times New Roman"/>
                <w:b/>
                <w:sz w:val="24"/>
              </w:rPr>
              <w:t>Description</w:t>
            </w:r>
          </w:p>
        </w:tc>
      </w:tr>
      <w:tr>
        <w:tc>
          <w:tcPr>
            <w:tcW w:type="dxa" w:w="3120"/>
          </w:tcPr>
          <w:p>
            <w:r>
              <w:rPr>
                <w:rFonts w:ascii="Times New Roman" w:hAnsi="Times New Roman" w:eastAsia="Times New Roman"/>
                <w:b w:val="0"/>
                <w:sz w:val="24"/>
              </w:rPr>
              <w:t>/</w:t>
            </w:r>
          </w:p>
        </w:tc>
        <w:tc>
          <w:tcPr>
            <w:tcW w:type="dxa" w:w="3120"/>
          </w:tcPr>
          <w:p>
            <w:r>
              <w:rPr>
                <w:rFonts w:ascii="Times New Roman" w:hAnsi="Times New Roman" w:eastAsia="Times New Roman"/>
                <w:b w:val="0"/>
                <w:sz w:val="24"/>
              </w:rPr>
              <w:t>Public</w:t>
            </w:r>
          </w:p>
        </w:tc>
        <w:tc>
          <w:tcPr>
            <w:tcW w:type="dxa" w:w="3120"/>
          </w:tcPr>
          <w:p>
            <w:r>
              <w:rPr>
                <w:rFonts w:ascii="Times New Roman" w:hAnsi="Times New Roman" w:eastAsia="Times New Roman"/>
                <w:b w:val="0"/>
                <w:sz w:val="24"/>
              </w:rPr>
              <w:t>Home page with hero and Browse Cars button</w:t>
            </w:r>
          </w:p>
        </w:tc>
      </w:tr>
      <w:tr>
        <w:tc>
          <w:tcPr>
            <w:tcW w:type="dxa" w:w="3120"/>
          </w:tcPr>
          <w:p>
            <w:r>
              <w:rPr>
                <w:rFonts w:ascii="Times New Roman" w:hAnsi="Times New Roman" w:eastAsia="Times New Roman"/>
                <w:b w:val="0"/>
                <w:sz w:val="24"/>
              </w:rPr>
              <w:t>/cars</w:t>
            </w:r>
          </w:p>
        </w:tc>
        <w:tc>
          <w:tcPr>
            <w:tcW w:type="dxa" w:w="3120"/>
          </w:tcPr>
          <w:p>
            <w:r>
              <w:rPr>
                <w:rFonts w:ascii="Times New Roman" w:hAnsi="Times New Roman" w:eastAsia="Times New Roman"/>
                <w:b w:val="0"/>
                <w:sz w:val="24"/>
              </w:rPr>
              <w:t>Public</w:t>
            </w:r>
          </w:p>
        </w:tc>
        <w:tc>
          <w:tcPr>
            <w:tcW w:type="dxa" w:w="3120"/>
          </w:tcPr>
          <w:p>
            <w:r>
              <w:rPr>
                <w:rFonts w:ascii="Times New Roman" w:hAnsi="Times New Roman" w:eastAsia="Times New Roman"/>
                <w:b w:val="0"/>
                <w:sz w:val="24"/>
              </w:rPr>
              <w:t>Car catalog with search and filters</w:t>
            </w:r>
          </w:p>
        </w:tc>
      </w:tr>
      <w:tr>
        <w:tc>
          <w:tcPr>
            <w:tcW w:type="dxa" w:w="3120"/>
          </w:tcPr>
          <w:p>
            <w:r>
              <w:rPr>
                <w:rFonts w:ascii="Times New Roman" w:hAnsi="Times New Roman" w:eastAsia="Times New Roman"/>
                <w:b w:val="0"/>
                <w:sz w:val="24"/>
              </w:rPr>
              <w:t>/cars/[id]</w:t>
            </w:r>
          </w:p>
        </w:tc>
        <w:tc>
          <w:tcPr>
            <w:tcW w:type="dxa" w:w="3120"/>
          </w:tcPr>
          <w:p>
            <w:r>
              <w:rPr>
                <w:rFonts w:ascii="Times New Roman" w:hAnsi="Times New Roman" w:eastAsia="Times New Roman"/>
                <w:b w:val="0"/>
                <w:sz w:val="24"/>
              </w:rPr>
              <w:t>Public</w:t>
            </w:r>
          </w:p>
        </w:tc>
        <w:tc>
          <w:tcPr>
            <w:tcW w:type="dxa" w:w="3120"/>
          </w:tcPr>
          <w:p>
            <w:r>
              <w:rPr>
                <w:rFonts w:ascii="Times New Roman" w:hAnsi="Times New Roman" w:eastAsia="Times New Roman"/>
                <w:b w:val="0"/>
                <w:sz w:val="24"/>
              </w:rPr>
              <w:t>Car detail with gallery and Book Now</w:t>
            </w:r>
          </w:p>
        </w:tc>
      </w:tr>
      <w:tr>
        <w:tc>
          <w:tcPr>
            <w:tcW w:type="dxa" w:w="3120"/>
          </w:tcPr>
          <w:p>
            <w:r>
              <w:rPr>
                <w:rFonts w:ascii="Times New Roman" w:hAnsi="Times New Roman" w:eastAsia="Times New Roman"/>
                <w:b w:val="0"/>
                <w:sz w:val="24"/>
              </w:rPr>
              <w:t>/cars/[id]/book</w:t>
            </w:r>
          </w:p>
        </w:tc>
        <w:tc>
          <w:tcPr>
            <w:tcW w:type="dxa" w:w="3120"/>
          </w:tcPr>
          <w:p>
            <w:r>
              <w:rPr>
                <w:rFonts w:ascii="Times New Roman" w:hAnsi="Times New Roman" w:eastAsia="Times New Roman"/>
                <w:b w:val="0"/>
                <w:sz w:val="24"/>
              </w:rPr>
              <w:t>Authenticated user</w:t>
            </w:r>
          </w:p>
        </w:tc>
        <w:tc>
          <w:tcPr>
            <w:tcW w:type="dxa" w:w="3120"/>
          </w:tcPr>
          <w:p>
            <w:r>
              <w:rPr>
                <w:rFonts w:ascii="Times New Roman" w:hAnsi="Times New Roman" w:eastAsia="Times New Roman"/>
                <w:b w:val="0"/>
                <w:sz w:val="24"/>
              </w:rPr>
              <w:t>Booking form with date pickers</w:t>
            </w:r>
          </w:p>
        </w:tc>
      </w:tr>
      <w:tr>
        <w:tc>
          <w:tcPr>
            <w:tcW w:type="dxa" w:w="3120"/>
          </w:tcPr>
          <w:p>
            <w:r>
              <w:rPr>
                <w:rFonts w:ascii="Times New Roman" w:hAnsi="Times New Roman" w:eastAsia="Times New Roman"/>
                <w:b w:val="0"/>
                <w:sz w:val="24"/>
              </w:rPr>
              <w:t>/login</w:t>
            </w:r>
          </w:p>
        </w:tc>
        <w:tc>
          <w:tcPr>
            <w:tcW w:type="dxa" w:w="3120"/>
          </w:tcPr>
          <w:p>
            <w:r>
              <w:rPr>
                <w:rFonts w:ascii="Times New Roman" w:hAnsi="Times New Roman" w:eastAsia="Times New Roman"/>
                <w:b w:val="0"/>
                <w:sz w:val="24"/>
              </w:rPr>
              <w:t>Public</w:t>
            </w:r>
          </w:p>
        </w:tc>
        <w:tc>
          <w:tcPr>
            <w:tcW w:type="dxa" w:w="3120"/>
          </w:tcPr>
          <w:p>
            <w:r>
              <w:rPr>
                <w:rFonts w:ascii="Times New Roman" w:hAnsi="Times New Roman" w:eastAsia="Times New Roman"/>
                <w:b w:val="0"/>
                <w:sz w:val="24"/>
              </w:rPr>
              <w:t>Email/password login for user and admin</w:t>
            </w:r>
          </w:p>
        </w:tc>
      </w:tr>
      <w:tr>
        <w:tc>
          <w:tcPr>
            <w:tcW w:type="dxa" w:w="3120"/>
          </w:tcPr>
          <w:p>
            <w:r>
              <w:rPr>
                <w:rFonts w:ascii="Times New Roman" w:hAnsi="Times New Roman" w:eastAsia="Times New Roman"/>
                <w:b w:val="0"/>
                <w:sz w:val="24"/>
              </w:rPr>
              <w:t>/my-bookings</w:t>
            </w:r>
          </w:p>
        </w:tc>
        <w:tc>
          <w:tcPr>
            <w:tcW w:type="dxa" w:w="3120"/>
          </w:tcPr>
          <w:p>
            <w:r>
              <w:rPr>
                <w:rFonts w:ascii="Times New Roman" w:hAnsi="Times New Roman" w:eastAsia="Times New Roman"/>
                <w:b w:val="0"/>
                <w:sz w:val="24"/>
              </w:rPr>
              <w:t>Authenticated user</w:t>
            </w:r>
          </w:p>
        </w:tc>
        <w:tc>
          <w:tcPr>
            <w:tcW w:type="dxa" w:w="3120"/>
          </w:tcPr>
          <w:p>
            <w:r>
              <w:rPr>
                <w:rFonts w:ascii="Times New Roman" w:hAnsi="Times New Roman" w:eastAsia="Times New Roman"/>
                <w:b w:val="0"/>
                <w:sz w:val="24"/>
              </w:rPr>
              <w:t>Table of user's bookings</w:t>
            </w:r>
          </w:p>
        </w:tc>
      </w:tr>
      <w:tr>
        <w:tc>
          <w:tcPr>
            <w:tcW w:type="dxa" w:w="3120"/>
          </w:tcPr>
          <w:p>
            <w:r>
              <w:rPr>
                <w:rFonts w:ascii="Times New Roman" w:hAnsi="Times New Roman" w:eastAsia="Times New Roman"/>
                <w:b w:val="0"/>
                <w:sz w:val="24"/>
              </w:rPr>
              <w:t>/admin/dashboard</w:t>
            </w:r>
          </w:p>
        </w:tc>
        <w:tc>
          <w:tcPr>
            <w:tcW w:type="dxa" w:w="3120"/>
          </w:tcPr>
          <w:p>
            <w:r>
              <w:rPr>
                <w:rFonts w:ascii="Times New Roman" w:hAnsi="Times New Roman" w:eastAsia="Times New Roman"/>
                <w:b w:val="0"/>
                <w:sz w:val="24"/>
              </w:rPr>
              <w:t>Admin</w:t>
            </w:r>
          </w:p>
        </w:tc>
        <w:tc>
          <w:tcPr>
            <w:tcW w:type="dxa" w:w="3120"/>
          </w:tcPr>
          <w:p>
            <w:r>
              <w:rPr>
                <w:rFonts w:ascii="Times New Roman" w:hAnsi="Times New Roman" w:eastAsia="Times New Roman"/>
                <w:b w:val="0"/>
                <w:sz w:val="24"/>
              </w:rPr>
              <w:t>Statistics and quick actions</w:t>
            </w:r>
          </w:p>
        </w:tc>
      </w:tr>
      <w:tr>
        <w:tc>
          <w:tcPr>
            <w:tcW w:type="dxa" w:w="3120"/>
          </w:tcPr>
          <w:p>
            <w:r>
              <w:rPr>
                <w:rFonts w:ascii="Times New Roman" w:hAnsi="Times New Roman" w:eastAsia="Times New Roman"/>
                <w:b w:val="0"/>
                <w:sz w:val="24"/>
              </w:rPr>
              <w:t>/admin/cars</w:t>
            </w:r>
          </w:p>
        </w:tc>
        <w:tc>
          <w:tcPr>
            <w:tcW w:type="dxa" w:w="3120"/>
          </w:tcPr>
          <w:p>
            <w:r>
              <w:rPr>
                <w:rFonts w:ascii="Times New Roman" w:hAnsi="Times New Roman" w:eastAsia="Times New Roman"/>
                <w:b w:val="0"/>
                <w:sz w:val="24"/>
              </w:rPr>
              <w:t>Admin</w:t>
            </w:r>
          </w:p>
        </w:tc>
        <w:tc>
          <w:tcPr>
            <w:tcW w:type="dxa" w:w="3120"/>
          </w:tcPr>
          <w:p>
            <w:r>
              <w:rPr>
                <w:rFonts w:ascii="Times New Roman" w:hAnsi="Times New Roman" w:eastAsia="Times New Roman"/>
                <w:b w:val="0"/>
                <w:sz w:val="24"/>
              </w:rPr>
              <w:t>Cars list, create, edit, delete</w:t>
            </w:r>
          </w:p>
        </w:tc>
      </w:tr>
      <w:tr>
        <w:tc>
          <w:tcPr>
            <w:tcW w:type="dxa" w:w="3120"/>
          </w:tcPr>
          <w:p>
            <w:r>
              <w:rPr>
                <w:rFonts w:ascii="Times New Roman" w:hAnsi="Times New Roman" w:eastAsia="Times New Roman"/>
                <w:b w:val="0"/>
                <w:sz w:val="24"/>
              </w:rPr>
              <w:t>/admin/bookings</w:t>
            </w:r>
          </w:p>
        </w:tc>
        <w:tc>
          <w:tcPr>
            <w:tcW w:type="dxa" w:w="3120"/>
          </w:tcPr>
          <w:p>
            <w:r>
              <w:rPr>
                <w:rFonts w:ascii="Times New Roman" w:hAnsi="Times New Roman" w:eastAsia="Times New Roman"/>
                <w:b w:val="0"/>
                <w:sz w:val="24"/>
              </w:rPr>
              <w:t>Admin</w:t>
            </w:r>
          </w:p>
        </w:tc>
        <w:tc>
          <w:tcPr>
            <w:tcW w:type="dxa" w:w="3120"/>
          </w:tcPr>
          <w:p>
            <w:r>
              <w:rPr>
                <w:rFonts w:ascii="Times New Roman" w:hAnsi="Times New Roman" w:eastAsia="Times New Roman"/>
                <w:b w:val="0"/>
                <w:sz w:val="24"/>
              </w:rPr>
              <w:t>All bookings with status dropdown</w:t>
            </w:r>
          </w:p>
        </w:tc>
      </w:tr>
    </w:tbl>
    <w:p/>
    <w:p>
      <w:pPr>
        <w:spacing w:after="120" w:line="276" w:lineRule="auto"/>
      </w:pPr>
      <w:r>
        <w:rPr>
          <w:rFonts w:ascii="Times New Roman" w:hAnsi="Times New Roman" w:eastAsia="Times New Roman"/>
          <w:b w:val="0"/>
          <w:sz w:val="24"/>
        </w:rPr>
        <w:t>Public routes (/, /cars, /cars/[id]) load catalog data without authentication. Auth routes (/login) redirect signed-in users by role. User routes (/cars/[id]/book, /my-bookings) require middleware session validation. Admin routes (/admin/*) require app_metadata.role = admin.</w:t>
      </w:r>
    </w:p>
    <w:p>
      <w:pPr>
        <w:spacing w:before="200" w:after="120"/>
      </w:pPr>
      <w:r>
        <w:rPr>
          <w:rFonts w:ascii="Times New Roman" w:hAnsi="Times New Roman" w:eastAsia="Times New Roman"/>
          <w:b/>
          <w:sz w:val="28"/>
        </w:rPr>
        <w:t>9.2 Data Model (Supabase PostgreSQL)</w:t>
      </w:r>
    </w:p>
    <w:p>
      <w:pPr>
        <w:pStyle w:val="ListBullet"/>
      </w:pPr>
      <w:r>
        <w:rPr>
          <w:rFonts w:ascii="Times New Roman" w:hAnsi="Times New Roman" w:eastAsia="Times New Roman"/>
          <w:b w:val="0"/>
          <w:sz w:val="24"/>
        </w:rPr>
        <w:t>auth.users: managed by Supabase Auth; role in app_metadata (user | admin)</w:t>
      </w:r>
    </w:p>
    <w:p>
      <w:pPr>
        <w:pStyle w:val="ListBullet"/>
      </w:pPr>
      <w:r>
        <w:rPr>
          <w:rFonts w:ascii="Times New Roman" w:hAnsi="Times New Roman" w:eastAsia="Times New Roman"/>
          <w:b w:val="0"/>
          <w:sz w:val="24"/>
        </w:rPr>
        <w:t>profiles: id (uuid), name, email, created_at</w:t>
      </w:r>
    </w:p>
    <w:p>
      <w:pPr>
        <w:pStyle w:val="ListBullet"/>
      </w:pPr>
      <w:r>
        <w:rPr>
          <w:rFonts w:ascii="Times New Roman" w:hAnsi="Times New Roman" w:eastAsia="Times New Roman"/>
          <w:b w:val="0"/>
          <w:sz w:val="24"/>
        </w:rPr>
        <w:t>cars: id, name, seats, fuel, price, available, images[], description</w:t>
      </w:r>
    </w:p>
    <w:p>
      <w:pPr>
        <w:pStyle w:val="ListBullet"/>
      </w:pPr>
      <w:r>
        <w:rPr>
          <w:rFonts w:ascii="Times New Roman" w:hAnsi="Times New Roman" w:eastAsia="Times New Roman"/>
          <w:b w:val="0"/>
          <w:sz w:val="24"/>
        </w:rPr>
        <w:t>bookings: id, user_id, car_id, pickup_date, return_date, total_price, status</w:t>
      </w:r>
    </w:p>
    <w:p>
      <w:pPr>
        <w:spacing w:after="120" w:line="276" w:lineRule="auto"/>
      </w:pPr>
      <w:r>
        <w:rPr>
          <w:rFonts w:ascii="Times New Roman" w:hAnsi="Times New Roman" w:eastAsia="Times New Roman"/>
          <w:b w:val="0"/>
          <w:sz w:val="24"/>
        </w:rPr>
        <w:t>RLS: public car SELECT; users manage own bookings; admins manage cars and all bookings.</w:t>
      </w:r>
    </w:p>
    <w:p>
      <w:pPr>
        <w:spacing w:before="200" w:after="120"/>
      </w:pPr>
      <w:r>
        <w:rPr>
          <w:rFonts w:ascii="Times New Roman" w:hAnsi="Times New Roman" w:eastAsia="Times New Roman"/>
          <w:b/>
          <w:sz w:val="28"/>
        </w:rPr>
        <w:t>9.3 Application Modules and Features</w:t>
      </w:r>
    </w:p>
    <w:p>
      <w:pPr>
        <w:pStyle w:val="ListBullet"/>
      </w:pPr>
      <w:r>
        <w:rPr>
          <w:rFonts w:ascii="Times New Roman" w:hAnsi="Times New Roman" w:eastAsia="Times New Roman"/>
          <w:b w:val="0"/>
          <w:sz w:val="24"/>
        </w:rPr>
        <w:t>Layout Shell: Root layout with Navbar, Footer, AuthProvider, and Sonner toast provider.</w:t>
      </w:r>
    </w:p>
    <w:p>
      <w:pPr>
        <w:pStyle w:val="ListBullet"/>
      </w:pPr>
      <w:r>
        <w:rPr>
          <w:rFonts w:ascii="Times New Roman" w:hAnsi="Times New Roman" w:eastAsia="Times New Roman"/>
          <w:b w:val="0"/>
          <w:sz w:val="24"/>
        </w:rPr>
        <w:t>Vehicle Catalog: CarsCatalog with responsive grid, filters, CarCard, and CarImageGallery.</w:t>
      </w:r>
    </w:p>
    <w:p>
      <w:pPr>
        <w:pStyle w:val="ListBullet"/>
      </w:pPr>
      <w:r>
        <w:rPr>
          <w:rFonts w:ascii="Times New Roman" w:hAnsi="Times New Roman" w:eastAsia="Times New Roman"/>
          <w:b w:val="0"/>
          <w:sz w:val="24"/>
        </w:rPr>
        <w:t>Authentication: /login uses supabase.auth.signInWithPassword; session in HTTP-only cookies via @supabase/ssr.</w:t>
      </w:r>
    </w:p>
    <w:p>
      <w:pPr>
        <w:pStyle w:val="ListBullet"/>
      </w:pPr>
      <w:r>
        <w:rPr>
          <w:rFonts w:ascii="Times New Roman" w:hAnsi="Times New Roman" w:eastAsia="Times New Roman"/>
          <w:b w:val="0"/>
          <w:sz w:val="24"/>
        </w:rPr>
        <w:t>Booking Workflow: createBookingAction inserts into Supabase bookings; my bookings lists user reservations.</w:t>
      </w:r>
    </w:p>
    <w:p>
      <w:pPr>
        <w:pStyle w:val="ListBullet"/>
      </w:pPr>
      <w:r>
        <w:rPr>
          <w:rFonts w:ascii="Times New Roman" w:hAnsi="Times New Roman" w:eastAsia="Times New Roman"/>
          <w:b w:val="0"/>
          <w:sz w:val="24"/>
        </w:rPr>
        <w:t>Administration: Dashboard, cars CRUD, and booking status management via Supabase.</w:t>
      </w:r>
    </w:p>
    <w:p>
      <w:pPr>
        <w:pStyle w:val="ListBullet"/>
      </w:pPr>
      <w:r>
        <w:rPr>
          <w:rFonts w:ascii="Times New Roman" w:hAnsi="Times New Roman" w:eastAsia="Times New Roman"/>
          <w:b w:val="0"/>
          <w:sz w:val="24"/>
        </w:rPr>
        <w:t>User Experience: Loading skeletons, custom 404, toast notifications, and empty states.</w:t>
      </w:r>
    </w:p>
    <w:p>
      <w:pPr>
        <w:spacing w:before="200" w:after="120"/>
      </w:pPr>
      <w:r>
        <w:rPr>
          <w:rFonts w:ascii="Times New Roman" w:hAnsi="Times New Roman" w:eastAsia="Times New Roman"/>
          <w:b/>
          <w:sz w:val="28"/>
        </w:rPr>
        <w:t>9.4 Authentication and Security</w:t>
      </w:r>
    </w:p>
    <w:p>
      <w:pPr>
        <w:pStyle w:val="ListBullet"/>
      </w:pPr>
      <w:r>
        <w:rPr>
          <w:rFonts w:ascii="Times New Roman" w:hAnsi="Times New Roman" w:eastAsia="Times New Roman"/>
          <w:b w:val="0"/>
          <w:sz w:val="24"/>
        </w:rPr>
        <w:t>Supabase Auth handles email/password sign-in and sign-out.</w:t>
      </w:r>
    </w:p>
    <w:p>
      <w:pPr>
        <w:pStyle w:val="ListBullet"/>
      </w:pPr>
      <w:r>
        <w:rPr>
          <w:rFonts w:ascii="Times New Roman" w:hAnsi="Times New Roman" w:eastAsia="Times New Roman"/>
          <w:b w:val="0"/>
          <w:sz w:val="24"/>
        </w:rPr>
        <w:t>@supabase/ssr manages session cookies on the Next.js server and in middleware.</w:t>
      </w:r>
    </w:p>
    <w:p>
      <w:pPr>
        <w:pStyle w:val="ListBullet"/>
      </w:pPr>
      <w:r>
        <w:rPr>
          <w:rFonts w:ascii="Times New Roman" w:hAnsi="Times New Roman" w:eastAsia="Times New Roman"/>
          <w:b w:val="0"/>
          <w:sz w:val="24"/>
        </w:rPr>
        <w:t>Admin role stored in auth.users raw_app_meta_data.role (not user_metadata).</w:t>
      </w:r>
    </w:p>
    <w:p>
      <w:pPr>
        <w:pStyle w:val="ListBullet"/>
      </w:pPr>
      <w:r>
        <w:rPr>
          <w:rFonts w:ascii="Times New Roman" w:hAnsi="Times New Roman" w:eastAsia="Times New Roman"/>
          <w:b w:val="0"/>
          <w:sz w:val="24"/>
        </w:rPr>
        <w:t>Row Level Security enforces database access per role.</w:t>
      </w:r>
    </w:p>
    <w:p>
      <w:pPr>
        <w:pStyle w:val="ListBullet"/>
      </w:pPr>
      <w:r>
        <w:rPr>
          <w:rFonts w:ascii="Times New Roman" w:hAnsi="Times New Roman" w:eastAsia="Times New Roman"/>
          <w:b w:val="0"/>
          <w:sz w:val="24"/>
        </w:rPr>
        <w:t>User credentials: user@gmail.com / 123456</w:t>
      </w:r>
    </w:p>
    <w:p>
      <w:pPr>
        <w:pStyle w:val="ListBullet"/>
      </w:pPr>
      <w:r>
        <w:rPr>
          <w:rFonts w:ascii="Times New Roman" w:hAnsi="Times New Roman" w:eastAsia="Times New Roman"/>
          <w:b w:val="0"/>
          <w:sz w:val="24"/>
        </w:rPr>
        <w:t>Admin credentials: admin@gmail.com / admin123</w:t>
      </w:r>
    </w:p>
    <w:p>
      <w:pPr>
        <w:spacing w:after="120" w:line="276" w:lineRule="auto"/>
      </w:pPr>
      <w:r>
        <w:rPr>
          <w:rFonts w:ascii="Times New Roman" w:hAnsi="Times New Roman" w:eastAsia="Times New Roman"/>
          <w:b w:val="0"/>
          <w:sz w:val="24"/>
        </w:rPr>
        <w:t>Environment variables: NEXT_PUBLIC_SUPABASE_URL, NEXT_PUBLIC_SUPABASE_ANON_KEY (required); SUPABASE_SERVICE_ROLE_KEY (local seed script only).</w:t>
      </w:r>
    </w:p>
    <w:p>
      <w:pPr>
        <w:spacing w:before="200" w:after="120"/>
      </w:pPr>
      <w:r>
        <w:rPr>
          <w:rFonts w:ascii="Times New Roman" w:hAnsi="Times New Roman" w:eastAsia="Times New Roman"/>
          <w:b/>
          <w:sz w:val="28"/>
        </w:rPr>
        <w:t>9.5 Booking System</w:t>
      </w:r>
    </w:p>
    <w:p>
      <w:pPr>
        <w:spacing w:after="120" w:line="276" w:lineRule="auto"/>
      </w:pPr>
      <w:r>
        <w:rPr>
          <w:rFonts w:ascii="Times New Roman" w:hAnsi="Times New Roman" w:eastAsia="Times New Roman"/>
          <w:b w:val="0"/>
          <w:sz w:val="24"/>
        </w:rPr>
        <w:t>Users select pickup and return dates. billableRentalDays calculates inclusive rental days. computeBookingTotal multiplies days by the car's daily price. createBookingAction validates dates and availability, inserts into Supabase bookings, and redirects to my bookings.</w:t>
      </w:r>
    </w:p>
    <w:p>
      <w:pPr>
        <w:spacing w:before="200" w:after="120"/>
      </w:pPr>
      <w:r>
        <w:rPr>
          <w:rFonts w:ascii="Times New Roman" w:hAnsi="Times New Roman" w:eastAsia="Times New Roman"/>
          <w:b/>
          <w:sz w:val="28"/>
        </w:rPr>
        <w:t>9.6 Admin Panel</w:t>
      </w:r>
    </w:p>
    <w:p>
      <w:pPr>
        <w:pStyle w:val="ListBullet"/>
      </w:pPr>
      <w:r>
        <w:rPr>
          <w:rFonts w:ascii="Times New Roman" w:hAnsi="Times New Roman" w:eastAsia="Times New Roman"/>
          <w:b w:val="0"/>
          <w:sz w:val="24"/>
        </w:rPr>
        <w:t>Dashboard: Statistics cards for cars and bookings; latest booking summary.</w:t>
      </w:r>
    </w:p>
    <w:p>
      <w:pPr>
        <w:pStyle w:val="ListBullet"/>
      </w:pPr>
      <w:r>
        <w:rPr>
          <w:rFonts w:ascii="Times New Roman" w:hAnsi="Times New Roman" w:eastAsia="Times New Roman"/>
          <w:b w:val="0"/>
          <w:sz w:val="24"/>
        </w:rPr>
        <w:t>Cars management: Table listing, add/edit forms, delete with confirmation.</w:t>
      </w:r>
    </w:p>
    <w:p>
      <w:pPr>
        <w:pStyle w:val="ListBullet"/>
      </w:pPr>
      <w:r>
        <w:rPr>
          <w:rFonts w:ascii="Times New Roman" w:hAnsi="Times New Roman" w:eastAsia="Times New Roman"/>
          <w:b w:val="0"/>
          <w:sz w:val="24"/>
        </w:rPr>
        <w:t>Bookings management: Table with status update dropdown via Server Action.</w:t>
      </w:r>
    </w:p>
    <w:p>
      <w:pPr>
        <w:spacing w:after="120" w:line="276" w:lineRule="auto"/>
      </w:pPr>
      <w:r>
        <w:rPr>
          <w:rFonts w:ascii="Times New Roman" w:hAnsi="Times New Roman" w:eastAsia="Times New Roman"/>
          <w:b w:val="0"/>
          <w:sz w:val="24"/>
        </w:rPr>
        <w:t>Admin car changes reflect immediately on the public catalog because both read and write use the same Supabase cars table.</w:t>
      </w:r>
    </w:p>
    <w:p>
      <w:pPr>
        <w:spacing w:before="200" w:after="120"/>
      </w:pPr>
      <w:r>
        <w:rPr>
          <w:rFonts w:ascii="Times New Roman" w:hAnsi="Times New Roman" w:eastAsia="Times New Roman"/>
          <w:b/>
          <w:sz w:val="28"/>
        </w:rPr>
        <w:t>9.7 Supabase Backend Architecture</w:t>
      </w:r>
    </w:p>
    <w:p>
      <w:pPr>
        <w:spacing w:after="120" w:line="276" w:lineRule="auto"/>
      </w:pPr>
      <w:r>
        <w:rPr>
          <w:rFonts w:ascii="Times New Roman" w:hAnsi="Times New Roman" w:eastAsia="Times New Roman"/>
          <w:b w:val="0"/>
          <w:sz w:val="24"/>
        </w:rPr>
        <w:t>DriveEase persists all application data in Supabase PostgreSQL and authenticates users through Supabase Auth. Tables profiles, cars, and bookings are linked by foreign keys and protected by Row Level Security policies.</w:t>
      </w:r>
    </w:p>
    <w:p>
      <w:pPr>
        <w:pStyle w:val="ListBullet"/>
      </w:pPr>
      <w:r>
        <w:rPr>
          <w:rFonts w:ascii="Times New Roman" w:hAnsi="Times New Roman" w:eastAsia="Times New Roman"/>
          <w:b w:val="0"/>
          <w:sz w:val="24"/>
        </w:rPr>
        <w:t>lib/supabase/server.ts — cookie-aware client for Server Components and Actions.</w:t>
      </w:r>
    </w:p>
    <w:p>
      <w:pPr>
        <w:pStyle w:val="ListBullet"/>
      </w:pPr>
      <w:r>
        <w:rPr>
          <w:rFonts w:ascii="Times New Roman" w:hAnsi="Times New Roman" w:eastAsia="Times New Roman"/>
          <w:b w:val="0"/>
          <w:sz w:val="24"/>
        </w:rPr>
        <w:t>lib/supabase/middleware.ts — refreshes auth tokens on each request.</w:t>
      </w:r>
    </w:p>
    <w:p>
      <w:pPr>
        <w:pStyle w:val="ListBullet"/>
      </w:pPr>
      <w:r>
        <w:rPr>
          <w:rFonts w:ascii="Times New Roman" w:hAnsi="Times New Roman" w:eastAsia="Times New Roman"/>
          <w:b w:val="0"/>
          <w:sz w:val="24"/>
        </w:rPr>
        <w:t>lib/supabase/admin.ts — service-role client for npm run seed only.</w:t>
      </w:r>
    </w:p>
    <w:p>
      <w:pPr>
        <w:pStyle w:val="ListBullet"/>
      </w:pPr>
      <w:r>
        <w:rPr>
          <w:rFonts w:ascii="Times New Roman" w:hAnsi="Times New Roman" w:eastAsia="Times New Roman"/>
          <w:b w:val="0"/>
          <w:sz w:val="24"/>
        </w:rPr>
        <w:t>supabase/migrations/ — initial schema setup SQL for greenfield installation.</w:t>
      </w:r>
    </w:p>
    <w:p>
      <w:pPr>
        <w:pStyle w:val="ListBullet"/>
      </w:pPr>
      <w:r>
        <w:rPr>
          <w:rFonts w:ascii="Times New Roman" w:hAnsi="Times New Roman" w:eastAsia="Times New Roman"/>
          <w:b w:val="0"/>
          <w:sz w:val="24"/>
        </w:rPr>
        <w:t>scripts/seed-supabase.ts — creates demo users, ten cars, and sample bookings.</w:t>
      </w:r>
    </w:p>
    <w:p>
      <w:pPr>
        <w:spacing w:after="120" w:line="276" w:lineRule="auto"/>
      </w:pPr>
      <w:r>
        <w:rPr>
          <w:rFonts w:ascii="Times New Roman" w:hAnsi="Times New Roman" w:eastAsia="Times New Roman"/>
          <w:b w:val="0"/>
          <w:sz w:val="24"/>
        </w:rPr>
        <w:t>Environment variables: NEXT_PUBLIC_SUPABASE_URL and NEXT_PUBLIC_SUPABASE_ANON_KEY (required at runtime); SUPABASE_SERVICE_ROLE_KEY (local seed script only).</w:t>
      </w:r>
    </w:p>
    <w:p>
      <w:pPr>
        <w:spacing w:before="200" w:after="120"/>
      </w:pPr>
      <w:r>
        <w:rPr>
          <w:rFonts w:ascii="Times New Roman" w:hAnsi="Times New Roman" w:eastAsia="Times New Roman"/>
          <w:b/>
          <w:sz w:val="28"/>
        </w:rPr>
        <w:t>9.8 Database Schema and Row Level Security</w:t>
      </w:r>
    </w:p>
    <w:p>
      <w:pPr>
        <w:pStyle w:val="ListBullet"/>
      </w:pPr>
      <w:r>
        <w:rPr>
          <w:rFonts w:ascii="Times New Roman" w:hAnsi="Times New Roman" w:eastAsia="Times New Roman"/>
          <w:b w:val="0"/>
          <w:sz w:val="24"/>
        </w:rPr>
        <w:t>profiles: users read/update own row; admins read all profiles.</w:t>
      </w:r>
    </w:p>
    <w:p>
      <w:pPr>
        <w:pStyle w:val="ListBullet"/>
      </w:pPr>
      <w:r>
        <w:rPr>
          <w:rFonts w:ascii="Times New Roman" w:hAnsi="Times New Roman" w:eastAsia="Times New Roman"/>
          <w:b w:val="0"/>
          <w:sz w:val="24"/>
        </w:rPr>
        <w:t>cars: public SELECT for catalog; admin-only INSERT, UPDATE, DELETE.</w:t>
      </w:r>
    </w:p>
    <w:p>
      <w:pPr>
        <w:pStyle w:val="ListBullet"/>
      </w:pPr>
      <w:r>
        <w:rPr>
          <w:rFonts w:ascii="Times New Roman" w:hAnsi="Times New Roman" w:eastAsia="Times New Roman"/>
          <w:b w:val="0"/>
          <w:sz w:val="24"/>
        </w:rPr>
        <w:t>bookings: users SELECT and INSERT own rows; admins SELECT and UPDATE all.</w:t>
      </w:r>
    </w:p>
    <w:p>
      <w:pPr>
        <w:spacing w:after="120" w:line="276" w:lineRule="auto"/>
      </w:pPr>
      <w:r>
        <w:rPr>
          <w:rFonts w:ascii="Times New Roman" w:hAnsi="Times New Roman" w:eastAsia="Times New Roman"/>
          <w:b w:val="0"/>
          <w:sz w:val="24"/>
        </w:rPr>
        <w:t>Admin role checks use auth.jwt() app_metadata.role = admin. Profile auto-creation trigger runs on new auth.users insert for future registration support.</w:t>
      </w:r>
    </w:p>
    <w:p>
      <w:pPr>
        <w:spacing w:before="200" w:after="120"/>
      </w:pPr>
      <w:r>
        <w:rPr>
          <w:rFonts w:ascii="Times New Roman" w:hAnsi="Times New Roman" w:eastAsia="Times New Roman"/>
          <w:b/>
          <w:sz w:val="28"/>
        </w:rPr>
        <w:t>9.9 User Interface Components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sz w:val="24"/>
              </w:rPr>
              <w:t>Component</w:t>
            </w:r>
          </w:p>
        </w:tc>
        <w:tc>
          <w:tcPr>
            <w:tcW w:type="dxa" w:w="3120"/>
          </w:tcPr>
          <w:p>
            <w:r>
              <w:rPr>
                <w:rFonts w:ascii="Times New Roman" w:hAnsi="Times New Roman" w:eastAsia="Times New Roman"/>
                <w:b/>
                <w:sz w:val="24"/>
              </w:rPr>
              <w:t>Type</w:t>
            </w:r>
          </w:p>
        </w:tc>
        <w:tc>
          <w:tcPr>
            <w:tcW w:type="dxa" w:w="3120"/>
          </w:tcPr>
          <w:p>
            <w:r>
              <w:rPr>
                <w:rFonts w:ascii="Times New Roman" w:hAnsi="Times New Roman" w:eastAsia="Times New Roman"/>
                <w:b/>
                <w:sz w:val="24"/>
              </w:rPr>
              <w:t>Responsibility</w:t>
            </w:r>
          </w:p>
        </w:tc>
      </w:tr>
      <w:tr>
        <w:tc>
          <w:tcPr>
            <w:tcW w:type="dxa" w:w="3120"/>
          </w:tcPr>
          <w:p>
            <w:r>
              <w:rPr>
                <w:rFonts w:ascii="Times New Roman" w:hAnsi="Times New Roman" w:eastAsia="Times New Roman"/>
                <w:b w:val="0"/>
                <w:sz w:val="24"/>
              </w:rPr>
              <w:t>Navbar</w:t>
            </w:r>
          </w:p>
        </w:tc>
        <w:tc>
          <w:tcPr>
            <w:tcW w:type="dxa" w:w="3120"/>
          </w:tcPr>
          <w:p>
            <w:r>
              <w:rPr>
                <w:rFonts w:ascii="Times New Roman" w:hAnsi="Times New Roman" w:eastAsia="Times New Roman"/>
                <w:b w:val="0"/>
                <w:sz w:val="24"/>
              </w:rPr>
              <w:t>Client</w:t>
            </w:r>
          </w:p>
        </w:tc>
        <w:tc>
          <w:tcPr>
            <w:tcW w:type="dxa" w:w="3120"/>
          </w:tcPr>
          <w:p>
            <w:r>
              <w:rPr>
                <w:rFonts w:ascii="Times New Roman" w:hAnsi="Times New Roman" w:eastAsia="Times New Roman"/>
                <w:b w:val="0"/>
                <w:sz w:val="24"/>
              </w:rPr>
              <w:t>Navigation, user greeting, logout</w:t>
            </w:r>
          </w:p>
        </w:tc>
      </w:tr>
      <w:tr>
        <w:tc>
          <w:tcPr>
            <w:tcW w:type="dxa" w:w="3120"/>
          </w:tcPr>
          <w:p>
            <w:r>
              <w:rPr>
                <w:rFonts w:ascii="Times New Roman" w:hAnsi="Times New Roman" w:eastAsia="Times New Roman"/>
                <w:b w:val="0"/>
                <w:sz w:val="24"/>
              </w:rPr>
              <w:t>CarsCatalog</w:t>
            </w:r>
          </w:p>
        </w:tc>
        <w:tc>
          <w:tcPr>
            <w:tcW w:type="dxa" w:w="3120"/>
          </w:tcPr>
          <w:p>
            <w:r>
              <w:rPr>
                <w:rFonts w:ascii="Times New Roman" w:hAnsi="Times New Roman" w:eastAsia="Times New Roman"/>
                <w:b w:val="0"/>
                <w:sz w:val="24"/>
              </w:rPr>
              <w:t>Client</w:t>
            </w:r>
          </w:p>
        </w:tc>
        <w:tc>
          <w:tcPr>
            <w:tcW w:type="dxa" w:w="3120"/>
          </w:tcPr>
          <w:p>
            <w:r>
              <w:rPr>
                <w:rFonts w:ascii="Times New Roman" w:hAnsi="Times New Roman" w:eastAsia="Times New Roman"/>
                <w:b w:val="0"/>
                <w:sz w:val="24"/>
              </w:rPr>
              <w:t>Filter controls and car grid</w:t>
            </w:r>
          </w:p>
        </w:tc>
      </w:tr>
      <w:tr>
        <w:tc>
          <w:tcPr>
            <w:tcW w:type="dxa" w:w="3120"/>
          </w:tcPr>
          <w:p>
            <w:r>
              <w:rPr>
                <w:rFonts w:ascii="Times New Roman" w:hAnsi="Times New Roman" w:eastAsia="Times New Roman"/>
                <w:b w:val="0"/>
                <w:sz w:val="24"/>
              </w:rPr>
              <w:t>CarCard</w:t>
            </w:r>
          </w:p>
        </w:tc>
        <w:tc>
          <w:tcPr>
            <w:tcW w:type="dxa" w:w="3120"/>
          </w:tcPr>
          <w:p>
            <w:r>
              <w:rPr>
                <w:rFonts w:ascii="Times New Roman" w:hAnsi="Times New Roman" w:eastAsia="Times New Roman"/>
                <w:b w:val="0"/>
                <w:sz w:val="24"/>
              </w:rPr>
              <w:t>Server</w:t>
            </w:r>
          </w:p>
        </w:tc>
        <w:tc>
          <w:tcPr>
            <w:tcW w:type="dxa" w:w="3120"/>
          </w:tcPr>
          <w:p>
            <w:r>
              <w:rPr>
                <w:rFonts w:ascii="Times New Roman" w:hAnsi="Times New Roman" w:eastAsia="Times New Roman"/>
                <w:b w:val="0"/>
                <w:sz w:val="24"/>
              </w:rPr>
              <w:t>Individual car summary card</w:t>
            </w:r>
          </w:p>
        </w:tc>
      </w:tr>
      <w:tr>
        <w:tc>
          <w:tcPr>
            <w:tcW w:type="dxa" w:w="3120"/>
          </w:tcPr>
          <w:p>
            <w:r>
              <w:rPr>
                <w:rFonts w:ascii="Times New Roman" w:hAnsi="Times New Roman" w:eastAsia="Times New Roman"/>
                <w:b w:val="0"/>
                <w:sz w:val="24"/>
              </w:rPr>
              <w:t>LoginForm</w:t>
            </w:r>
          </w:p>
        </w:tc>
        <w:tc>
          <w:tcPr>
            <w:tcW w:type="dxa" w:w="3120"/>
          </w:tcPr>
          <w:p>
            <w:r>
              <w:rPr>
                <w:rFonts w:ascii="Times New Roman" w:hAnsi="Times New Roman" w:eastAsia="Times New Roman"/>
                <w:b w:val="0"/>
                <w:sz w:val="24"/>
              </w:rPr>
              <w:t>Client</w:t>
            </w:r>
          </w:p>
        </w:tc>
        <w:tc>
          <w:tcPr>
            <w:tcW w:type="dxa" w:w="3120"/>
          </w:tcPr>
          <w:p>
            <w:r>
              <w:rPr>
                <w:rFonts w:ascii="Times New Roman" w:hAnsi="Times New Roman" w:eastAsia="Times New Roman"/>
                <w:b w:val="0"/>
                <w:sz w:val="24"/>
              </w:rPr>
              <w:t>Email/password form with error alert</w:t>
            </w:r>
          </w:p>
        </w:tc>
      </w:tr>
      <w:tr>
        <w:tc>
          <w:tcPr>
            <w:tcW w:type="dxa" w:w="3120"/>
          </w:tcPr>
          <w:p>
            <w:r>
              <w:rPr>
                <w:rFonts w:ascii="Times New Roman" w:hAnsi="Times New Roman" w:eastAsia="Times New Roman"/>
                <w:b w:val="0"/>
                <w:sz w:val="24"/>
              </w:rPr>
              <w:t>CarBookingForm</w:t>
            </w:r>
          </w:p>
        </w:tc>
        <w:tc>
          <w:tcPr>
            <w:tcW w:type="dxa" w:w="3120"/>
          </w:tcPr>
          <w:p>
            <w:r>
              <w:rPr>
                <w:rFonts w:ascii="Times New Roman" w:hAnsi="Times New Roman" w:eastAsia="Times New Roman"/>
                <w:b w:val="0"/>
                <w:sz w:val="24"/>
              </w:rPr>
              <w:t>Client</w:t>
            </w:r>
          </w:p>
        </w:tc>
        <w:tc>
          <w:tcPr>
            <w:tcW w:type="dxa" w:w="3120"/>
          </w:tcPr>
          <w:p>
            <w:r>
              <w:rPr>
                <w:rFonts w:ascii="Times New Roman" w:hAnsi="Times New Roman" w:eastAsia="Times New Roman"/>
                <w:b w:val="0"/>
                <w:sz w:val="24"/>
              </w:rPr>
              <w:t>Date pickers and booking submit</w:t>
            </w:r>
          </w:p>
        </w:tc>
      </w:tr>
      <w:tr>
        <w:tc>
          <w:tcPr>
            <w:tcW w:type="dxa" w:w="3120"/>
          </w:tcPr>
          <w:p>
            <w:r>
              <w:rPr>
                <w:rFonts w:ascii="Times New Roman" w:hAnsi="Times New Roman" w:eastAsia="Times New Roman"/>
                <w:b w:val="0"/>
                <w:sz w:val="24"/>
              </w:rPr>
              <w:t>AdminNav</w:t>
            </w:r>
          </w:p>
        </w:tc>
        <w:tc>
          <w:tcPr>
            <w:tcW w:type="dxa" w:w="3120"/>
          </w:tcPr>
          <w:p>
            <w:r>
              <w:rPr>
                <w:rFonts w:ascii="Times New Roman" w:hAnsi="Times New Roman" w:eastAsia="Times New Roman"/>
                <w:b w:val="0"/>
                <w:sz w:val="24"/>
              </w:rPr>
              <w:t>Client</w:t>
            </w:r>
          </w:p>
        </w:tc>
        <w:tc>
          <w:tcPr>
            <w:tcW w:type="dxa" w:w="3120"/>
          </w:tcPr>
          <w:p>
            <w:r>
              <w:rPr>
                <w:rFonts w:ascii="Times New Roman" w:hAnsi="Times New Roman" w:eastAsia="Times New Roman"/>
                <w:b w:val="0"/>
                <w:sz w:val="24"/>
              </w:rPr>
              <w:t>Admin sidebar navigation</w:t>
            </w:r>
          </w:p>
        </w:tc>
      </w:tr>
    </w:tbl>
    <w:p/>
    <w:p>
      <w:pPr>
        <w:spacing w:before="200" w:after="120"/>
      </w:pPr>
      <w:r>
        <w:rPr>
          <w:rFonts w:ascii="Times New Roman" w:hAnsi="Times New Roman" w:eastAsia="Times New Roman"/>
          <w:b/>
          <w:sz w:val="28"/>
        </w:rPr>
        <w:t>9.10 Validation and Error Handling</w:t>
      </w:r>
    </w:p>
    <w:p>
      <w:pPr>
        <w:pStyle w:val="ListBullet"/>
      </w:pPr>
      <w:r>
        <w:rPr>
          <w:rFonts w:ascii="Times New Roman" w:hAnsi="Times New Roman" w:eastAsia="Times New Roman"/>
          <w:b w:val="0"/>
          <w:sz w:val="24"/>
        </w:rPr>
        <w:t>Invalid login credentials show generic error without revealing which field failed.</w:t>
      </w:r>
    </w:p>
    <w:p>
      <w:pPr>
        <w:pStyle w:val="ListBullet"/>
      </w:pPr>
      <w:r>
        <w:rPr>
          <w:rFonts w:ascii="Times New Roman" w:hAnsi="Times New Roman" w:eastAsia="Times New Roman"/>
          <w:b w:val="0"/>
          <w:sz w:val="24"/>
        </w:rPr>
        <w:t>Booking rejects invalid dates, unavailable cars, and unauthenticated sessions.</w:t>
      </w:r>
    </w:p>
    <w:p>
      <w:pPr>
        <w:pStyle w:val="ListBullet"/>
      </w:pPr>
      <w:r>
        <w:rPr>
          <w:rFonts w:ascii="Times New Roman" w:hAnsi="Times New Roman" w:eastAsia="Times New Roman"/>
          <w:b w:val="0"/>
          <w:sz w:val="24"/>
        </w:rPr>
        <w:t>Admin actions validate role, record existence, and allowed status values.</w:t>
      </w:r>
    </w:p>
    <w:p>
      <w:pPr>
        <w:pStyle w:val="ListBullet"/>
      </w:pPr>
      <w:r>
        <w:rPr>
          <w:rFonts w:ascii="Times New Roman" w:hAnsi="Times New Roman" w:eastAsia="Times New Roman"/>
          <w:b w:val="0"/>
          <w:sz w:val="24"/>
        </w:rPr>
        <w:t>Empty filter results and empty booking lists show dedicated empty states.</w:t>
      </w:r>
    </w:p>
    <w:p>
      <w:pPr>
        <w:pStyle w:val="ListBullet"/>
      </w:pPr>
      <w:r>
        <w:rPr>
          <w:rFonts w:ascii="Times New Roman" w:hAnsi="Times New Roman" w:eastAsia="Times New Roman"/>
          <w:b w:val="0"/>
          <w:sz w:val="24"/>
        </w:rPr>
        <w:t>Expired session on protected routes redirects to login; non-admin users blocked from /admin/*.</w:t>
      </w:r>
    </w:p>
    <w:p>
      <w:r>
        <w:br w:type="page"/>
      </w:r>
    </w:p>
    <w:p>
      <w:pPr>
        <w:spacing w:before="240" w:after="240"/>
        <w:jc w:val="center"/>
      </w:pPr>
      <w:r>
        <w:rPr>
          <w:rFonts w:ascii="Times New Roman" w:hAnsi="Times New Roman" w:eastAsia="Times New Roman"/>
          <w:b/>
          <w:sz w:val="48"/>
        </w:rPr>
        <w:t>SYSTEM TESTING</w:t>
      </w:r>
    </w:p>
    <w:p>
      <w:pPr>
        <w:spacing w:before="200" w:after="120"/>
      </w:pPr>
      <w:r>
        <w:rPr>
          <w:rFonts w:ascii="Times New Roman" w:hAnsi="Times New Roman" w:eastAsia="Times New Roman"/>
          <w:b/>
          <w:sz w:val="28"/>
        </w:rPr>
        <w:t>10.1 Unit Testing</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sz w:val="24"/>
              </w:rPr>
              <w:t>Test File</w:t>
            </w:r>
          </w:p>
        </w:tc>
        <w:tc>
          <w:tcPr>
            <w:tcW w:type="dxa" w:w="4680"/>
          </w:tcPr>
          <w:p>
            <w:r>
              <w:rPr>
                <w:rFonts w:ascii="Times New Roman" w:hAnsi="Times New Roman" w:eastAsia="Times New Roman"/>
                <w:b/>
                <w:sz w:val="24"/>
              </w:rPr>
              <w:t>Coverage</w:t>
            </w:r>
          </w:p>
        </w:tc>
      </w:tr>
      <w:tr>
        <w:tc>
          <w:tcPr>
            <w:tcW w:type="dxa" w:w="4680"/>
          </w:tcPr>
          <w:p>
            <w:r>
              <w:rPr>
                <w:rFonts w:ascii="Times New Roman" w:hAnsi="Times New Roman" w:eastAsia="Times New Roman"/>
                <w:b w:val="0"/>
                <w:sz w:val="24"/>
              </w:rPr>
              <w:t>lib/data.test.ts</w:t>
            </w:r>
          </w:p>
        </w:tc>
        <w:tc>
          <w:tcPr>
            <w:tcW w:type="dxa" w:w="4680"/>
          </w:tcPr>
          <w:p>
            <w:r>
              <w:rPr>
                <w:rFonts w:ascii="Times New Roman" w:hAnsi="Times New Roman" w:eastAsia="Times New Roman"/>
                <w:b w:val="0"/>
                <w:sz w:val="24"/>
              </w:rPr>
              <w:t>filterCars, distinct fuels/seats (pure helpers)</w:t>
            </w:r>
          </w:p>
        </w:tc>
      </w:tr>
      <w:tr>
        <w:tc>
          <w:tcPr>
            <w:tcW w:type="dxa" w:w="4680"/>
          </w:tcPr>
          <w:p>
            <w:r>
              <w:rPr>
                <w:rFonts w:ascii="Times New Roman" w:hAnsi="Times New Roman" w:eastAsia="Times New Roman"/>
                <w:b w:val="0"/>
                <w:sz w:val="24"/>
              </w:rPr>
              <w:t>lib/bookings.test.ts</w:t>
            </w:r>
          </w:p>
        </w:tc>
        <w:tc>
          <w:tcPr>
            <w:tcW w:type="dxa" w:w="4680"/>
          </w:tcPr>
          <w:p>
            <w:r>
              <w:rPr>
                <w:rFonts w:ascii="Times New Roman" w:hAnsi="Times New Roman" w:eastAsia="Times New Roman"/>
                <w:b w:val="0"/>
                <w:sz w:val="24"/>
              </w:rPr>
              <w:t>billableRentalDays, computeBookingTotal</w:t>
            </w:r>
          </w:p>
        </w:tc>
      </w:tr>
    </w:tbl>
    <w:p/>
    <w:p>
      <w:pPr>
        <w:spacing w:after="120" w:line="276" w:lineRule="auto"/>
      </w:pPr>
      <w:r>
        <w:rPr>
          <w:rFonts w:ascii="Times New Roman" w:hAnsi="Times New Roman" w:eastAsia="Times New Roman"/>
          <w:b w:val="0"/>
          <w:sz w:val="24"/>
        </w:rPr>
        <w:t>Run with: npm run test</w:t>
      </w:r>
    </w:p>
    <w:p>
      <w:pPr>
        <w:spacing w:before="200" w:after="120"/>
      </w:pPr>
      <w:r>
        <w:rPr>
          <w:rFonts w:ascii="Times New Roman" w:hAnsi="Times New Roman" w:eastAsia="Times New Roman"/>
          <w:b/>
          <w:sz w:val="28"/>
        </w:rPr>
        <w:t>10.2 End-to-End Testing</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sz w:val="24"/>
              </w:rPr>
              <w:t>Spec File</w:t>
            </w:r>
          </w:p>
        </w:tc>
        <w:tc>
          <w:tcPr>
            <w:tcW w:type="dxa" w:w="4680"/>
          </w:tcPr>
          <w:p>
            <w:r>
              <w:rPr>
                <w:rFonts w:ascii="Times New Roman" w:hAnsi="Times New Roman" w:eastAsia="Times New Roman"/>
                <w:b/>
                <w:sz w:val="24"/>
              </w:rPr>
              <w:t>Coverage</w:t>
            </w:r>
          </w:p>
        </w:tc>
      </w:tr>
      <w:tr>
        <w:tc>
          <w:tcPr>
            <w:tcW w:type="dxa" w:w="4680"/>
          </w:tcPr>
          <w:p>
            <w:r>
              <w:rPr>
                <w:rFonts w:ascii="Times New Roman" w:hAnsi="Times New Roman" w:eastAsia="Times New Roman"/>
                <w:b w:val="0"/>
                <w:sz w:val="24"/>
              </w:rPr>
              <w:t>e2e/home.spec.ts</w:t>
            </w:r>
          </w:p>
        </w:tc>
        <w:tc>
          <w:tcPr>
            <w:tcW w:type="dxa" w:w="4680"/>
          </w:tcPr>
          <w:p>
            <w:r>
              <w:rPr>
                <w:rFonts w:ascii="Times New Roman" w:hAnsi="Times New Roman" w:eastAsia="Times New Roman"/>
                <w:b w:val="0"/>
                <w:sz w:val="24"/>
              </w:rPr>
              <w:t>Hero, CTA, navbar links</w:t>
            </w:r>
          </w:p>
        </w:tc>
      </w:tr>
      <w:tr>
        <w:tc>
          <w:tcPr>
            <w:tcW w:type="dxa" w:w="4680"/>
          </w:tcPr>
          <w:p>
            <w:r>
              <w:rPr>
                <w:rFonts w:ascii="Times New Roman" w:hAnsi="Times New Roman" w:eastAsia="Times New Roman"/>
                <w:b w:val="0"/>
                <w:sz w:val="24"/>
              </w:rPr>
              <w:t>e2e/cars.spec.ts</w:t>
            </w:r>
          </w:p>
        </w:tc>
        <w:tc>
          <w:tcPr>
            <w:tcW w:type="dxa" w:w="4680"/>
          </w:tcPr>
          <w:p>
            <w:r>
              <w:rPr>
                <w:rFonts w:ascii="Times New Roman" w:hAnsi="Times New Roman" w:eastAsia="Times New Roman"/>
                <w:b w:val="0"/>
                <w:sz w:val="24"/>
              </w:rPr>
              <w:t>10 cars, search/filter, empty state</w:t>
            </w:r>
          </w:p>
        </w:tc>
      </w:tr>
      <w:tr>
        <w:tc>
          <w:tcPr>
            <w:tcW w:type="dxa" w:w="4680"/>
          </w:tcPr>
          <w:p>
            <w:r>
              <w:rPr>
                <w:rFonts w:ascii="Times New Roman" w:hAnsi="Times New Roman" w:eastAsia="Times New Roman"/>
                <w:b w:val="0"/>
                <w:sz w:val="24"/>
              </w:rPr>
              <w:t>e2e/car-detail.spec.ts</w:t>
            </w:r>
          </w:p>
        </w:tc>
        <w:tc>
          <w:tcPr>
            <w:tcW w:type="dxa" w:w="4680"/>
          </w:tcPr>
          <w:p>
            <w:r>
              <w:rPr>
                <w:rFonts w:ascii="Times New Roman" w:hAnsi="Times New Roman" w:eastAsia="Times New Roman"/>
                <w:b w:val="0"/>
                <w:sz w:val="24"/>
              </w:rPr>
              <w:t>Metadata, Book CTA, unavailable car, 404</w:t>
            </w:r>
          </w:p>
        </w:tc>
      </w:tr>
      <w:tr>
        <w:tc>
          <w:tcPr>
            <w:tcW w:type="dxa" w:w="4680"/>
          </w:tcPr>
          <w:p>
            <w:r>
              <w:rPr>
                <w:rFonts w:ascii="Times New Roman" w:hAnsi="Times New Roman" w:eastAsia="Times New Roman"/>
                <w:b w:val="0"/>
                <w:sz w:val="24"/>
              </w:rPr>
              <w:t>e2e/login.spec.ts</w:t>
            </w:r>
          </w:p>
        </w:tc>
        <w:tc>
          <w:tcPr>
            <w:tcW w:type="dxa" w:w="4680"/>
          </w:tcPr>
          <w:p>
            <w:r>
              <w:rPr>
                <w:rFonts w:ascii="Times New Roman" w:hAnsi="Times New Roman" w:eastAsia="Times New Roman"/>
                <w:b w:val="0"/>
                <w:sz w:val="24"/>
              </w:rPr>
              <w:t>Form, invalid credentials, user callback, admin redirect</w:t>
            </w:r>
          </w:p>
        </w:tc>
      </w:tr>
      <w:tr>
        <w:tc>
          <w:tcPr>
            <w:tcW w:type="dxa" w:w="4680"/>
          </w:tcPr>
          <w:p>
            <w:r>
              <w:rPr>
                <w:rFonts w:ascii="Times New Roman" w:hAnsi="Times New Roman" w:eastAsia="Times New Roman"/>
                <w:b w:val="0"/>
                <w:sz w:val="24"/>
              </w:rPr>
              <w:t>e2e/auth-guard.spec.ts</w:t>
            </w:r>
          </w:p>
        </w:tc>
        <w:tc>
          <w:tcPr>
            <w:tcW w:type="dxa" w:w="4680"/>
          </w:tcPr>
          <w:p>
            <w:r>
              <w:rPr>
                <w:rFonts w:ascii="Times New Roman" w:hAnsi="Times New Roman" w:eastAsia="Times New Roman"/>
                <w:b w:val="0"/>
                <w:sz w:val="24"/>
              </w:rPr>
              <w:t>Guards on my-bookings, admin, book route</w:t>
            </w:r>
          </w:p>
        </w:tc>
      </w:tr>
      <w:tr>
        <w:tc>
          <w:tcPr>
            <w:tcW w:type="dxa" w:w="4680"/>
          </w:tcPr>
          <w:p>
            <w:r>
              <w:rPr>
                <w:rFonts w:ascii="Times New Roman" w:hAnsi="Times New Roman" w:eastAsia="Times New Roman"/>
                <w:b w:val="0"/>
                <w:sz w:val="24"/>
              </w:rPr>
              <w:t>e2e/bookings.spec.ts</w:t>
            </w:r>
          </w:p>
        </w:tc>
        <w:tc>
          <w:tcPr>
            <w:tcW w:type="dxa" w:w="4680"/>
          </w:tcPr>
          <w:p>
            <w:r>
              <w:rPr>
                <w:rFonts w:ascii="Times New Roman" w:hAnsi="Times New Roman" w:eastAsia="Times New Roman"/>
                <w:b w:val="0"/>
                <w:sz w:val="24"/>
              </w:rPr>
              <w:t>Seeded bookings list, create booking flow</w:t>
            </w:r>
          </w:p>
        </w:tc>
      </w:tr>
      <w:tr>
        <w:tc>
          <w:tcPr>
            <w:tcW w:type="dxa" w:w="4680"/>
          </w:tcPr>
          <w:p>
            <w:r>
              <w:rPr>
                <w:rFonts w:ascii="Times New Roman" w:hAnsi="Times New Roman" w:eastAsia="Times New Roman"/>
                <w:b w:val="0"/>
                <w:sz w:val="24"/>
              </w:rPr>
              <w:t>e2e/admin.spec.ts</w:t>
            </w:r>
          </w:p>
        </w:tc>
        <w:tc>
          <w:tcPr>
            <w:tcW w:type="dxa" w:w="4680"/>
          </w:tcPr>
          <w:p>
            <w:r>
              <w:rPr>
                <w:rFonts w:ascii="Times New Roman" w:hAnsi="Times New Roman" w:eastAsia="Times New Roman"/>
                <w:b w:val="0"/>
                <w:sz w:val="24"/>
              </w:rPr>
              <w:t>Non-admin blocked, dashboard, car CRUD, status update</w:t>
            </w:r>
          </w:p>
        </w:tc>
      </w:tr>
      <w:tr>
        <w:tc>
          <w:tcPr>
            <w:tcW w:type="dxa" w:w="4680"/>
          </w:tcPr>
          <w:p>
            <w:r>
              <w:rPr>
                <w:rFonts w:ascii="Times New Roman" w:hAnsi="Times New Roman" w:eastAsia="Times New Roman"/>
                <w:b w:val="0"/>
                <w:sz w:val="24"/>
              </w:rPr>
              <w:t>e2e/phase6.spec.ts</w:t>
            </w:r>
          </w:p>
        </w:tc>
        <w:tc>
          <w:tcPr>
            <w:tcW w:type="dxa" w:w="4680"/>
          </w:tcPr>
          <w:p>
            <w:r>
              <w:rPr>
                <w:rFonts w:ascii="Times New Roman" w:hAnsi="Times New Roman" w:eastAsia="Times New Roman"/>
                <w:b w:val="0"/>
                <w:sz w:val="24"/>
              </w:rPr>
              <w:t>Custom 404, login error feedback</w:t>
            </w:r>
          </w:p>
        </w:tc>
      </w:tr>
    </w:tbl>
    <w:p/>
    <w:p>
      <w:pPr>
        <w:spacing w:after="120" w:line="276" w:lineRule="auto"/>
      </w:pPr>
      <w:r>
        <w:rPr>
          <w:rFonts w:ascii="Times New Roman" w:hAnsi="Times New Roman" w:eastAsia="Times New Roman"/>
          <w:b w:val="0"/>
          <w:sz w:val="24"/>
        </w:rPr>
        <w:t>Run npm run seed before e2e tests on a fresh Supabase project. Then: npm run test:e2e</w:t>
      </w:r>
    </w:p>
    <w:p>
      <w:pPr>
        <w:spacing w:before="200" w:after="120"/>
      </w:pPr>
      <w:r>
        <w:rPr>
          <w:rFonts w:ascii="Times New Roman" w:hAnsi="Times New Roman" w:eastAsia="Times New Roman"/>
          <w:b/>
          <w:sz w:val="28"/>
        </w:rPr>
        <w:t>10.3 Manual Test Checklist</w:t>
      </w:r>
    </w:p>
    <w:p>
      <w:pPr>
        <w:pStyle w:val="ListBullet"/>
      </w:pPr>
      <w:r>
        <w:rPr>
          <w:rFonts w:ascii="Times New Roman" w:hAnsi="Times New Roman" w:eastAsia="Times New Roman"/>
          <w:b w:val="0"/>
          <w:sz w:val="24"/>
        </w:rPr>
        <w:t>Configure .env.local with Supabase keys; run npm run seed.</w:t>
      </w:r>
    </w:p>
    <w:p>
      <w:pPr>
        <w:pStyle w:val="ListBullet"/>
      </w:pPr>
      <w:r>
        <w:rPr>
          <w:rFonts w:ascii="Times New Roman" w:hAnsi="Times New Roman" w:eastAsia="Times New Roman"/>
          <w:b w:val="0"/>
          <w:sz w:val="24"/>
        </w:rPr>
        <w:t>Open home page; click Browse Cars; verify 10 cars load from Supabase.</w:t>
      </w:r>
    </w:p>
    <w:p>
      <w:pPr>
        <w:pStyle w:val="ListBullet"/>
      </w:pPr>
      <w:r>
        <w:rPr>
          <w:rFonts w:ascii="Times New Roman" w:hAnsi="Times New Roman" w:eastAsia="Times New Roman"/>
          <w:b w:val="0"/>
          <w:sz w:val="24"/>
        </w:rPr>
        <w:t>Filter by fuel type and price; verify results update.</w:t>
      </w:r>
    </w:p>
    <w:p>
      <w:pPr>
        <w:pStyle w:val="ListBullet"/>
      </w:pPr>
      <w:r>
        <w:rPr>
          <w:rFonts w:ascii="Times New Roman" w:hAnsi="Times New Roman" w:eastAsia="Times New Roman"/>
          <w:b w:val="0"/>
          <w:sz w:val="24"/>
        </w:rPr>
        <w:t>Open car detail; click Book Now while logged out; verify redirect to login.</w:t>
      </w:r>
    </w:p>
    <w:p>
      <w:pPr>
        <w:pStyle w:val="ListBullet"/>
      </w:pPr>
      <w:r>
        <w:rPr>
          <w:rFonts w:ascii="Times New Roman" w:hAnsi="Times New Roman" w:eastAsia="Times New Roman"/>
          <w:b w:val="0"/>
          <w:sz w:val="24"/>
        </w:rPr>
        <w:t>Log in as user@gmail.com; complete a booking; verify my bookings page.</w:t>
      </w:r>
    </w:p>
    <w:p>
      <w:pPr>
        <w:pStyle w:val="ListBullet"/>
      </w:pPr>
      <w:r>
        <w:rPr>
          <w:rFonts w:ascii="Times New Roman" w:hAnsi="Times New Roman" w:eastAsia="Times New Roman"/>
          <w:b w:val="0"/>
          <w:sz w:val="24"/>
        </w:rPr>
        <w:t>Log out; log in as admin@gmail.com; verify redirect to admin dashboard.</w:t>
      </w:r>
    </w:p>
    <w:p>
      <w:pPr>
        <w:pStyle w:val="ListBullet"/>
      </w:pPr>
      <w:r>
        <w:rPr>
          <w:rFonts w:ascii="Times New Roman" w:hAnsi="Times New Roman" w:eastAsia="Times New Roman"/>
          <w:b w:val="0"/>
          <w:sz w:val="24"/>
        </w:rPr>
        <w:t>Add, edit, and delete a car in admin cars page.</w:t>
      </w:r>
    </w:p>
    <w:p>
      <w:pPr>
        <w:pStyle w:val="ListBullet"/>
      </w:pPr>
      <w:r>
        <w:rPr>
          <w:rFonts w:ascii="Times New Roman" w:hAnsi="Times New Roman" w:eastAsia="Times New Roman"/>
          <w:b w:val="0"/>
          <w:sz w:val="24"/>
        </w:rPr>
        <w:t>Update a booking status in admin bookings page.</w:t>
      </w:r>
    </w:p>
    <w:p>
      <w:pPr>
        <w:pStyle w:val="ListBullet"/>
      </w:pPr>
      <w:r>
        <w:rPr>
          <w:rFonts w:ascii="Times New Roman" w:hAnsi="Times New Roman" w:eastAsia="Times New Roman"/>
          <w:b w:val="0"/>
          <w:sz w:val="24"/>
        </w:rPr>
        <w:t>Visit invalid URL; verify custom 404 page.</w:t>
      </w:r>
    </w:p>
    <w:p>
      <w:pPr>
        <w:spacing w:before="200" w:after="120"/>
      </w:pPr>
      <w:r>
        <w:rPr>
          <w:rFonts w:ascii="Times New Roman" w:hAnsi="Times New Roman" w:eastAsia="Times New Roman"/>
          <w:b/>
          <w:sz w:val="28"/>
        </w:rPr>
        <w:t>10.4 Sample Test Cases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sz w:val="24"/>
              </w:rPr>
              <w:t>TC ID</w:t>
            </w:r>
          </w:p>
        </w:tc>
        <w:tc>
          <w:tcPr>
            <w:tcW w:type="dxa" w:w="3120"/>
          </w:tcPr>
          <w:p>
            <w:r>
              <w:rPr>
                <w:rFonts w:ascii="Times New Roman" w:hAnsi="Times New Roman" w:eastAsia="Times New Roman"/>
                <w:b/>
                <w:sz w:val="24"/>
              </w:rPr>
              <w:t>Module</w:t>
            </w:r>
          </w:p>
        </w:tc>
        <w:tc>
          <w:tcPr>
            <w:tcW w:type="dxa" w:w="3120"/>
          </w:tcPr>
          <w:p>
            <w:r>
              <w:rPr>
                <w:rFonts w:ascii="Times New Roman" w:hAnsi="Times New Roman" w:eastAsia="Times New Roman"/>
                <w:b/>
                <w:sz w:val="24"/>
              </w:rPr>
              <w:t>Expected Result</w:t>
            </w:r>
          </w:p>
        </w:tc>
      </w:tr>
      <w:tr>
        <w:tc>
          <w:tcPr>
            <w:tcW w:type="dxa" w:w="3120"/>
          </w:tcPr>
          <w:p>
            <w:r>
              <w:rPr>
                <w:rFonts w:ascii="Times New Roman" w:hAnsi="Times New Roman" w:eastAsia="Times New Roman"/>
                <w:b w:val="0"/>
                <w:sz w:val="24"/>
              </w:rPr>
              <w:t>TC-01</w:t>
            </w:r>
          </w:p>
        </w:tc>
        <w:tc>
          <w:tcPr>
            <w:tcW w:type="dxa" w:w="3120"/>
          </w:tcPr>
          <w:p>
            <w:r>
              <w:rPr>
                <w:rFonts w:ascii="Times New Roman" w:hAnsi="Times New Roman" w:eastAsia="Times New Roman"/>
                <w:b w:val="0"/>
                <w:sz w:val="24"/>
              </w:rPr>
              <w:t>Catalog</w:t>
            </w:r>
          </w:p>
        </w:tc>
        <w:tc>
          <w:tcPr>
            <w:tcW w:type="dxa" w:w="3120"/>
          </w:tcPr>
          <w:p>
            <w:r>
              <w:rPr>
                <w:rFonts w:ascii="Times New Roman" w:hAnsi="Times New Roman" w:eastAsia="Times New Roman"/>
                <w:b w:val="0"/>
                <w:sz w:val="24"/>
              </w:rPr>
              <w:t>10 cars displayed on /cars</w:t>
            </w:r>
          </w:p>
        </w:tc>
      </w:tr>
      <w:tr>
        <w:tc>
          <w:tcPr>
            <w:tcW w:type="dxa" w:w="3120"/>
          </w:tcPr>
          <w:p>
            <w:r>
              <w:rPr>
                <w:rFonts w:ascii="Times New Roman" w:hAnsi="Times New Roman" w:eastAsia="Times New Roman"/>
                <w:b w:val="0"/>
                <w:sz w:val="24"/>
              </w:rPr>
              <w:t>TC-03</w:t>
            </w:r>
          </w:p>
        </w:tc>
        <w:tc>
          <w:tcPr>
            <w:tcW w:type="dxa" w:w="3120"/>
          </w:tcPr>
          <w:p>
            <w:r>
              <w:rPr>
                <w:rFonts w:ascii="Times New Roman" w:hAnsi="Times New Roman" w:eastAsia="Times New Roman"/>
                <w:b w:val="0"/>
                <w:sz w:val="24"/>
              </w:rPr>
              <w:t>Auth</w:t>
            </w:r>
          </w:p>
        </w:tc>
        <w:tc>
          <w:tcPr>
            <w:tcW w:type="dxa" w:w="3120"/>
          </w:tcPr>
          <w:p>
            <w:r>
              <w:rPr>
                <w:rFonts w:ascii="Times New Roman" w:hAnsi="Times New Roman" w:eastAsia="Times New Roman"/>
                <w:b w:val="0"/>
                <w:sz w:val="24"/>
              </w:rPr>
              <w:t>Wrong password shows error alert</w:t>
            </w:r>
          </w:p>
        </w:tc>
      </w:tr>
      <w:tr>
        <w:tc>
          <w:tcPr>
            <w:tcW w:type="dxa" w:w="3120"/>
          </w:tcPr>
          <w:p>
            <w:r>
              <w:rPr>
                <w:rFonts w:ascii="Times New Roman" w:hAnsi="Times New Roman" w:eastAsia="Times New Roman"/>
                <w:b w:val="0"/>
                <w:sz w:val="24"/>
              </w:rPr>
              <w:t>TC-05</w:t>
            </w:r>
          </w:p>
        </w:tc>
        <w:tc>
          <w:tcPr>
            <w:tcW w:type="dxa" w:w="3120"/>
          </w:tcPr>
          <w:p>
            <w:r>
              <w:rPr>
                <w:rFonts w:ascii="Times New Roman" w:hAnsi="Times New Roman" w:eastAsia="Times New Roman"/>
                <w:b w:val="0"/>
                <w:sz w:val="24"/>
              </w:rPr>
              <w:t>Auth</w:t>
            </w:r>
          </w:p>
        </w:tc>
        <w:tc>
          <w:tcPr>
            <w:tcW w:type="dxa" w:w="3120"/>
          </w:tcPr>
          <w:p>
            <w:r>
              <w:rPr>
                <w:rFonts w:ascii="Times New Roman" w:hAnsi="Times New Roman" w:eastAsia="Times New Roman"/>
                <w:b w:val="0"/>
                <w:sz w:val="24"/>
              </w:rPr>
              <w:t>Admin login redirects to dashboard</w:t>
            </w:r>
          </w:p>
        </w:tc>
      </w:tr>
      <w:tr>
        <w:tc>
          <w:tcPr>
            <w:tcW w:type="dxa" w:w="3120"/>
          </w:tcPr>
          <w:p>
            <w:r>
              <w:rPr>
                <w:rFonts w:ascii="Times New Roman" w:hAnsi="Times New Roman" w:eastAsia="Times New Roman"/>
                <w:b w:val="0"/>
                <w:sz w:val="24"/>
              </w:rPr>
              <w:t>TC-07</w:t>
            </w:r>
          </w:p>
        </w:tc>
        <w:tc>
          <w:tcPr>
            <w:tcW w:type="dxa" w:w="3120"/>
          </w:tcPr>
          <w:p>
            <w:r>
              <w:rPr>
                <w:rFonts w:ascii="Times New Roman" w:hAnsi="Times New Roman" w:eastAsia="Times New Roman"/>
                <w:b w:val="0"/>
                <w:sz w:val="24"/>
              </w:rPr>
              <w:t>Guard</w:t>
            </w:r>
          </w:p>
        </w:tc>
        <w:tc>
          <w:tcPr>
            <w:tcW w:type="dxa" w:w="3120"/>
          </w:tcPr>
          <w:p>
            <w:r>
              <w:rPr>
                <w:rFonts w:ascii="Times New Roman" w:hAnsi="Times New Roman" w:eastAsia="Times New Roman"/>
                <w:b w:val="0"/>
                <w:sz w:val="24"/>
              </w:rPr>
              <w:t>User blocked from /admin/cars</w:t>
            </w:r>
          </w:p>
        </w:tc>
      </w:tr>
      <w:tr>
        <w:tc>
          <w:tcPr>
            <w:tcW w:type="dxa" w:w="3120"/>
          </w:tcPr>
          <w:p>
            <w:r>
              <w:rPr>
                <w:rFonts w:ascii="Times New Roman" w:hAnsi="Times New Roman" w:eastAsia="Times New Roman"/>
                <w:b w:val="0"/>
                <w:sz w:val="24"/>
              </w:rPr>
              <w:t>TC-08</w:t>
            </w:r>
          </w:p>
        </w:tc>
        <w:tc>
          <w:tcPr>
            <w:tcW w:type="dxa" w:w="3120"/>
          </w:tcPr>
          <w:p>
            <w:r>
              <w:rPr>
                <w:rFonts w:ascii="Times New Roman" w:hAnsi="Times New Roman" w:eastAsia="Times New Roman"/>
                <w:b w:val="0"/>
                <w:sz w:val="24"/>
              </w:rPr>
              <w:t>Booking</w:t>
            </w:r>
          </w:p>
        </w:tc>
        <w:tc>
          <w:tcPr>
            <w:tcW w:type="dxa" w:w="3120"/>
          </w:tcPr>
          <w:p>
            <w:r>
              <w:rPr>
                <w:rFonts w:ascii="Times New Roman" w:hAnsi="Times New Roman" w:eastAsia="Times New Roman"/>
                <w:b w:val="0"/>
                <w:sz w:val="24"/>
              </w:rPr>
              <w:t>3-day rental computes correct total price</w:t>
            </w:r>
          </w:p>
        </w:tc>
      </w:tr>
      <w:tr>
        <w:tc>
          <w:tcPr>
            <w:tcW w:type="dxa" w:w="3120"/>
          </w:tcPr>
          <w:p>
            <w:r>
              <w:rPr>
                <w:rFonts w:ascii="Times New Roman" w:hAnsi="Times New Roman" w:eastAsia="Times New Roman"/>
                <w:b w:val="0"/>
                <w:sz w:val="24"/>
              </w:rPr>
              <w:t>TC-11</w:t>
            </w:r>
          </w:p>
        </w:tc>
        <w:tc>
          <w:tcPr>
            <w:tcW w:type="dxa" w:w="3120"/>
          </w:tcPr>
          <w:p>
            <w:r>
              <w:rPr>
                <w:rFonts w:ascii="Times New Roman" w:hAnsi="Times New Roman" w:eastAsia="Times New Roman"/>
                <w:b w:val="0"/>
                <w:sz w:val="24"/>
              </w:rPr>
              <w:t>Admin</w:t>
            </w:r>
          </w:p>
        </w:tc>
        <w:tc>
          <w:tcPr>
            <w:tcW w:type="dxa" w:w="3120"/>
          </w:tcPr>
          <w:p>
            <w:r>
              <w:rPr>
                <w:rFonts w:ascii="Times New Roman" w:hAnsi="Times New Roman" w:eastAsia="Times New Roman"/>
                <w:b w:val="0"/>
                <w:sz w:val="24"/>
              </w:rPr>
              <w:t>Deleted car removed from catalog</w:t>
            </w:r>
          </w:p>
        </w:tc>
      </w:tr>
    </w:tbl>
    <w:p/>
    <w:p>
      <w:r>
        <w:br w:type="page"/>
      </w:r>
    </w:p>
    <w:p>
      <w:pPr>
        <w:spacing w:before="240" w:after="240"/>
        <w:jc w:val="center"/>
      </w:pPr>
      <w:r>
        <w:rPr>
          <w:rFonts w:ascii="Times New Roman" w:hAnsi="Times New Roman" w:eastAsia="Times New Roman"/>
          <w:b/>
          <w:sz w:val="48"/>
        </w:rPr>
        <w:t>SYSTEM IMPLEMENTATION</w:t>
      </w:r>
    </w:p>
    <w:p>
      <w:pPr>
        <w:spacing w:before="200" w:after="120"/>
      </w:pPr>
      <w:r>
        <w:rPr>
          <w:rFonts w:ascii="Times New Roman" w:hAnsi="Times New Roman" w:eastAsia="Times New Roman"/>
          <w:b/>
          <w:sz w:val="28"/>
        </w:rPr>
        <w:t>11.1 Installation and Setup</w:t>
      </w:r>
    </w:p>
    <w:p>
      <w:pPr>
        <w:spacing w:after="120" w:line="276" w:lineRule="auto"/>
      </w:pPr>
      <w:r>
        <w:rPr>
          <w:rFonts w:ascii="Times New Roman" w:hAnsi="Times New Roman" w:eastAsia="Times New Roman"/>
          <w:b w:val="0"/>
          <w:sz w:val="24"/>
        </w:rPr>
        <w:t>cd car-rental</w:t>
      </w:r>
    </w:p>
    <w:p>
      <w:pPr>
        <w:spacing w:after="120" w:line="276" w:lineRule="auto"/>
      </w:pPr>
      <w:r>
        <w:rPr>
          <w:rFonts w:ascii="Times New Roman" w:hAnsi="Times New Roman" w:eastAsia="Times New Roman"/>
          <w:b w:val="0"/>
          <w:sz w:val="24"/>
        </w:rPr>
        <w:t>npm install</w:t>
      </w:r>
    </w:p>
    <w:p>
      <w:pPr>
        <w:spacing w:after="120" w:line="276" w:lineRule="auto"/>
      </w:pPr>
      <w:r>
        <w:rPr>
          <w:rFonts w:ascii="Times New Roman" w:hAnsi="Times New Roman" w:eastAsia="Times New Roman"/>
          <w:b w:val="0"/>
          <w:sz w:val="24"/>
        </w:rPr>
        <w:t>cp .env.local.example .env.local  # add Supabase keys</w:t>
      </w:r>
    </w:p>
    <w:p>
      <w:pPr>
        <w:spacing w:after="120" w:line="276" w:lineRule="auto"/>
      </w:pPr>
      <w:r>
        <w:rPr>
          <w:rFonts w:ascii="Times New Roman" w:hAnsi="Times New Roman" w:eastAsia="Times New Roman"/>
          <w:b w:val="0"/>
          <w:sz w:val="24"/>
        </w:rPr>
        <w:t>npm run seed  # after applying supabase/migrations SQL</w:t>
      </w:r>
    </w:p>
    <w:p>
      <w:pPr>
        <w:spacing w:after="120" w:line="276" w:lineRule="auto"/>
      </w:pPr>
      <w:r>
        <w:rPr>
          <w:rFonts w:ascii="Times New Roman" w:hAnsi="Times New Roman" w:eastAsia="Times New Roman"/>
          <w:b w:val="0"/>
          <w:sz w:val="24"/>
        </w:rPr>
        <w:t>npm run dev</w:t>
      </w:r>
    </w:p>
    <w:p>
      <w:pPr>
        <w:spacing w:after="120" w:line="276" w:lineRule="auto"/>
      </w:pPr>
      <w:r>
        <w:rPr>
          <w:rFonts w:ascii="Times New Roman" w:hAnsi="Times New Roman" w:eastAsia="Times New Roman"/>
          <w:b w:val="0"/>
          <w:sz w:val="24"/>
        </w:rPr>
        <w:t>Open http://localhost:3000 in a browser.</w:t>
      </w:r>
    </w:p>
    <w:p>
      <w:pPr>
        <w:spacing w:before="200" w:after="120"/>
      </w:pPr>
      <w:r>
        <w:rPr>
          <w:rFonts w:ascii="Times New Roman" w:hAnsi="Times New Roman" w:eastAsia="Times New Roman"/>
          <w:b/>
          <w:sz w:val="28"/>
        </w:rPr>
        <w:t>11.2 Project Structure</w:t>
      </w:r>
    </w:p>
    <w:p>
      <w:pPr>
        <w:spacing w:after="120" w:line="276" w:lineRule="auto"/>
      </w:pPr>
      <w:r>
        <w:rPr>
          <w:rFonts w:ascii="Times New Roman" w:hAnsi="Times New Roman" w:eastAsia="Times New Roman"/>
          <w:b w:val="0"/>
          <w:sz w:val="24"/>
        </w:rPr>
        <w:t>car-rental/</w:t>
        <w:br/>
        <w:t>├── app/                    # Next.js App Router pages and layouts</w:t>
        <w:br/>
        <w:t>│   ├── actions/            # Server Actions (auth, booking, admin)</w:t>
        <w:br/>
        <w:t>│   ├── admin/              # Admin panel routes</w:t>
        <w:br/>
        <w:t>│   ├── cars/               # Catalog and detail routes</w:t>
        <w:br/>
        <w:t>│   ├── login/              # Login page</w:t>
        <w:br/>
        <w:t>│   └── my-bookings/        # User bookings page</w:t>
        <w:br/>
        <w:t>├── components/             # React components</w:t>
        <w:br/>
        <w:t>├── lib/                    # Business logic and Supabase access</w:t>
        <w:br/>
        <w:t>│   └── supabase/           # Server, middleware, admin clients</w:t>
        <w:br/>
        <w:t>├── scripts/                # Seed script and seed data</w:t>
        <w:br/>
        <w:t>├── supabase/migrations/    # Postgres schema and RLS SQL</w:t>
        <w:br/>
        <w:t>├── e2e/                    # Playwright end-to-end tests</w:t>
        <w:br/>
        <w:t>├── docs/                   # Project reports</w:t>
        <w:br/>
        <w:t>└── middleware.ts           # Session refresh and route protection</w:t>
      </w:r>
    </w:p>
    <w:p>
      <w:pPr>
        <w:spacing w:before="200" w:after="120"/>
      </w:pPr>
      <w:r>
        <w:rPr>
          <w:rFonts w:ascii="Times New Roman" w:hAnsi="Times New Roman" w:eastAsia="Times New Roman"/>
          <w:b/>
          <w:sz w:val="28"/>
        </w:rPr>
        <w:t>11.3 Build and Deployment</w:t>
      </w:r>
    </w:p>
    <w:p>
      <w:pPr>
        <w:spacing w:after="120" w:line="276" w:lineRule="auto"/>
      </w:pPr>
      <w:r>
        <w:rPr>
          <w:rFonts w:ascii="Times New Roman" w:hAnsi="Times New Roman" w:eastAsia="Times New Roman"/>
          <w:b w:val="0"/>
          <w:sz w:val="24"/>
        </w:rPr>
        <w:t>npm run lint — Run ESLint</w:t>
      </w:r>
    </w:p>
    <w:p>
      <w:pPr>
        <w:spacing w:after="120" w:line="276" w:lineRule="auto"/>
      </w:pPr>
      <w:r>
        <w:rPr>
          <w:rFonts w:ascii="Times New Roman" w:hAnsi="Times New Roman" w:eastAsia="Times New Roman"/>
          <w:b w:val="0"/>
          <w:sz w:val="24"/>
        </w:rPr>
        <w:t>npm run build — Production build</w:t>
      </w:r>
    </w:p>
    <w:p>
      <w:pPr>
        <w:spacing w:after="120" w:line="276" w:lineRule="auto"/>
      </w:pPr>
      <w:r>
        <w:rPr>
          <w:rFonts w:ascii="Times New Roman" w:hAnsi="Times New Roman" w:eastAsia="Times New Roman"/>
          <w:b w:val="0"/>
          <w:sz w:val="24"/>
        </w:rPr>
        <w:t>npm start — Start production server</w:t>
      </w:r>
    </w:p>
    <w:p>
      <w:pPr>
        <w:spacing w:after="120" w:line="276" w:lineRule="auto"/>
      </w:pPr>
      <w:r>
        <w:rPr>
          <w:rFonts w:ascii="Times New Roman" w:hAnsi="Times New Roman" w:eastAsia="Times New Roman"/>
          <w:b w:val="0"/>
          <w:sz w:val="24"/>
        </w:rPr>
        <w:t>Vercel: set NEXT_PUBLIC_SUPABASE_URL and NEXT_PUBLIC_SUPABASE_ANON_KEY; add site URL in Supabase Auth settings.</w:t>
      </w:r>
    </w:p>
    <w:p>
      <w:pPr>
        <w:spacing w:before="200" w:after="120"/>
      </w:pPr>
      <w:r>
        <w:rPr>
          <w:rFonts w:ascii="Times New Roman" w:hAnsi="Times New Roman" w:eastAsia="Times New Roman"/>
          <w:b/>
          <w:sz w:val="28"/>
        </w:rPr>
        <w:t>11.4 Supabase Project Setup</w:t>
      </w:r>
    </w:p>
    <w:p>
      <w:pPr>
        <w:pStyle w:val="ListBullet"/>
      </w:pPr>
      <w:r>
        <w:rPr>
          <w:rFonts w:ascii="Times New Roman" w:hAnsi="Times New Roman" w:eastAsia="Times New Roman"/>
          <w:b w:val="0"/>
          <w:sz w:val="24"/>
        </w:rPr>
        <w:t>Create Supabase account and new project.</w:t>
      </w:r>
    </w:p>
    <w:p>
      <w:pPr>
        <w:pStyle w:val="ListBullet"/>
      </w:pPr>
      <w:r>
        <w:rPr>
          <w:rFonts w:ascii="Times New Roman" w:hAnsi="Times New Roman" w:eastAsia="Times New Roman"/>
          <w:b w:val="0"/>
          <w:sz w:val="24"/>
        </w:rPr>
        <w:t>Run SQL migrations from supabase/migrations/ in SQL Editor.</w:t>
      </w:r>
    </w:p>
    <w:p>
      <w:pPr>
        <w:pStyle w:val="ListBullet"/>
      </w:pPr>
      <w:r>
        <w:rPr>
          <w:rFonts w:ascii="Times New Roman" w:hAnsi="Times New Roman" w:eastAsia="Times New Roman"/>
          <w:b w:val="0"/>
          <w:sz w:val="24"/>
        </w:rPr>
        <w:t>Copy Project URL, anon key, and service role key to .env.local.</w:t>
      </w:r>
    </w:p>
    <w:p>
      <w:pPr>
        <w:pStyle w:val="ListBullet"/>
      </w:pPr>
      <w:r>
        <w:rPr>
          <w:rFonts w:ascii="Times New Roman" w:hAnsi="Times New Roman" w:eastAsia="Times New Roman"/>
          <w:b w:val="0"/>
          <w:sz w:val="24"/>
        </w:rPr>
        <w:t>Run npm run seed to create demo users, cars, and bookings.</w:t>
      </w:r>
    </w:p>
    <w:p>
      <w:pPr>
        <w:pStyle w:val="ListBullet"/>
      </w:pPr>
      <w:r>
        <w:rPr>
          <w:rFonts w:ascii="Times New Roman" w:hAnsi="Times New Roman" w:eastAsia="Times New Roman"/>
          <w:b w:val="0"/>
          <w:sz w:val="24"/>
        </w:rPr>
        <w:t>Configure Auth redirect URLs for localhost and Vercel domain.</w:t>
      </w:r>
    </w:p>
    <w:p>
      <w:pPr>
        <w:spacing w:before="200" w:after="120"/>
      </w:pPr>
      <w:r>
        <w:rPr>
          <w:rFonts w:ascii="Times New Roman" w:hAnsi="Times New Roman" w:eastAsia="Times New Roman"/>
          <w:b/>
          <w:sz w:val="28"/>
        </w:rPr>
        <w:t>11.5 Vercel Deployment Guide</w:t>
      </w:r>
    </w:p>
    <w:p>
      <w:pPr>
        <w:pStyle w:val="ListBullet"/>
      </w:pPr>
      <w:r>
        <w:rPr>
          <w:rFonts w:ascii="Times New Roman" w:hAnsi="Times New Roman" w:eastAsia="Times New Roman"/>
          <w:b w:val="0"/>
          <w:sz w:val="24"/>
        </w:rPr>
        <w:t>Import GitHub repository into Vercel.</w:t>
      </w:r>
    </w:p>
    <w:p>
      <w:pPr>
        <w:pStyle w:val="ListBullet"/>
      </w:pPr>
      <w:r>
        <w:rPr>
          <w:rFonts w:ascii="Times New Roman" w:hAnsi="Times New Roman" w:eastAsia="Times New Roman"/>
          <w:b w:val="0"/>
          <w:sz w:val="24"/>
        </w:rPr>
        <w:t>Add NEXT_PUBLIC_SUPABASE_URL and NEXT_PUBLIC_SUPABASE_ANON_KEY env vars.</w:t>
      </w:r>
    </w:p>
    <w:p>
      <w:pPr>
        <w:pStyle w:val="ListBullet"/>
      </w:pPr>
      <w:r>
        <w:rPr>
          <w:rFonts w:ascii="Times New Roman" w:hAnsi="Times New Roman" w:eastAsia="Times New Roman"/>
          <w:b w:val="0"/>
          <w:sz w:val="24"/>
        </w:rPr>
        <w:t>Do not add SUPABASE_SERVICE_ROLE_KEY to Vercel.</w:t>
      </w:r>
    </w:p>
    <w:p>
      <w:pPr>
        <w:pStyle w:val="ListBullet"/>
      </w:pPr>
      <w:r>
        <w:rPr>
          <w:rFonts w:ascii="Times New Roman" w:hAnsi="Times New Roman" w:eastAsia="Times New Roman"/>
          <w:b w:val="0"/>
          <w:sz w:val="24"/>
        </w:rPr>
        <w:t>Add Vercel URL to Supabase Auth allowed redirect URLs.</w:t>
      </w:r>
    </w:p>
    <w:p>
      <w:pPr>
        <w:pStyle w:val="ListBullet"/>
      </w:pPr>
      <w:r>
        <w:rPr>
          <w:rFonts w:ascii="Times New Roman" w:hAnsi="Times New Roman" w:eastAsia="Times New Roman"/>
          <w:b w:val="0"/>
          <w:sz w:val="24"/>
        </w:rPr>
        <w:t>Deploy and verify login, catalog, booking, and admin flows.</w:t>
      </w:r>
    </w:p>
    <w:p>
      <w:pPr>
        <w:spacing w:before="200" w:after="120"/>
      </w:pPr>
      <w:r>
        <w:rPr>
          <w:rFonts w:ascii="Times New Roman" w:hAnsi="Times New Roman" w:eastAsia="Times New Roman"/>
          <w:b/>
          <w:sz w:val="28"/>
        </w:rPr>
        <w:t>11.6 Network Privacy (Browser vs Server)</w:t>
      </w:r>
    </w:p>
    <w:p>
      <w:pPr>
        <w:spacing w:after="120" w:line="276" w:lineRule="auto"/>
      </w:pPr>
      <w:r>
        <w:rPr>
          <w:rFonts w:ascii="Times New Roman" w:hAnsi="Times New Roman" w:eastAsia="Times New Roman"/>
          <w:b w:val="0"/>
          <w:sz w:val="24"/>
        </w:rPr>
        <w:t>DriveEase ensures the browser does not expose Supabase API traffic. All database queries and authentication API calls execute on the Next.js server. The browser Network tab shows requests only to the application domain. Session cookies are HTTP-only. External requests are primarily Unsplash image URLs for car photos.</w:t>
      </w:r>
    </w:p>
    <w:p>
      <w:r>
        <w:br w:type="page"/>
      </w:r>
    </w:p>
    <w:p>
      <w:pPr>
        <w:spacing w:before="240" w:after="240"/>
        <w:jc w:val="center"/>
      </w:pPr>
      <w:r>
        <w:rPr>
          <w:rFonts w:ascii="Times New Roman" w:hAnsi="Times New Roman" w:eastAsia="Times New Roman"/>
          <w:b/>
          <w:sz w:val="48"/>
        </w:rPr>
        <w:t>CONCLUSION AND FUTURE ENHANCEMENT</w:t>
      </w:r>
    </w:p>
    <w:p>
      <w:pPr>
        <w:spacing w:before="200" w:after="120"/>
      </w:pPr>
      <w:r>
        <w:rPr>
          <w:rFonts w:ascii="Times New Roman" w:hAnsi="Times New Roman" w:eastAsia="Times New Roman"/>
          <w:b/>
          <w:sz w:val="28"/>
        </w:rPr>
        <w:t>Conclusion</w:t>
      </w:r>
    </w:p>
    <w:p>
      <w:pPr>
        <w:spacing w:after="120" w:line="276" w:lineRule="auto"/>
      </w:pPr>
      <w:r>
        <w:rPr>
          <w:rFonts w:ascii="Times New Roman" w:hAnsi="Times New Roman" w:eastAsia="Times New Roman"/>
          <w:b w:val="0"/>
          <w:sz w:val="24"/>
        </w:rPr>
        <w:t>DriveEase successfully implements a full-stack car rental application with a complete customer journey from browsing the fleet through Supabase-authenticated booking and viewing reservations, as well as a full admin workflow backed by PostgreSQL.</w:t>
      </w:r>
    </w:p>
    <w:p>
      <w:pPr>
        <w:spacing w:after="120" w:line="276" w:lineRule="auto"/>
      </w:pPr>
      <w:r>
        <w:rPr>
          <w:rFonts w:ascii="Times New Roman" w:hAnsi="Times New Roman" w:eastAsia="Times New Roman"/>
          <w:b w:val="0"/>
          <w:sz w:val="24"/>
        </w:rPr>
        <w:t>The system uses industry-standard authentication with hashed passwords, database-enforced Row Level Security, and server-side Supabase data access suitable for cloud deployment on Vercel. Unit tests validate booking math and catalog filters; end-to-end tests cover authentication guards, booking flows, and admin operations.</w:t>
      </w:r>
    </w:p>
    <w:p>
      <w:pPr>
        <w:spacing w:before="200" w:after="120"/>
      </w:pPr>
      <w:r>
        <w:rPr>
          <w:rFonts w:ascii="Times New Roman" w:hAnsi="Times New Roman" w:eastAsia="Times New Roman"/>
          <w:b/>
          <w:sz w:val="28"/>
        </w:rPr>
        <w:t>Future Enhancements</w:t>
      </w:r>
    </w:p>
    <w:p>
      <w:pPr>
        <w:pStyle w:val="ListBullet"/>
      </w:pPr>
      <w:r>
        <w:rPr>
          <w:rFonts w:ascii="Times New Roman" w:hAnsi="Times New Roman" w:eastAsia="Times New Roman"/>
          <w:b w:val="0"/>
          <w:sz w:val="24"/>
        </w:rPr>
        <w:t>User registration with email confirmation via Supabase Auth.</w:t>
      </w:r>
    </w:p>
    <w:p>
      <w:pPr>
        <w:pStyle w:val="ListBullet"/>
      </w:pPr>
      <w:r>
        <w:rPr>
          <w:rFonts w:ascii="Times New Roman" w:hAnsi="Times New Roman" w:eastAsia="Times New Roman"/>
          <w:b w:val="0"/>
          <w:sz w:val="24"/>
        </w:rPr>
        <w:t>Payment gateway integration (Stripe or Razorpay).</w:t>
      </w:r>
    </w:p>
    <w:p>
      <w:pPr>
        <w:pStyle w:val="ListBullet"/>
      </w:pPr>
      <w:r>
        <w:rPr>
          <w:rFonts w:ascii="Times New Roman" w:hAnsi="Times New Roman" w:eastAsia="Times New Roman"/>
          <w:b w:val="0"/>
          <w:sz w:val="24"/>
        </w:rPr>
        <w:t>Email booking confirmations via Edge Functions.</w:t>
      </w:r>
    </w:p>
    <w:p>
      <w:pPr>
        <w:pStyle w:val="ListBullet"/>
      </w:pPr>
      <w:r>
        <w:rPr>
          <w:rFonts w:ascii="Times New Roman" w:hAnsi="Times New Roman" w:eastAsia="Times New Roman"/>
          <w:b w:val="0"/>
          <w:sz w:val="24"/>
        </w:rPr>
        <w:t>Date-range availability blocking for overlapping bookings.</w:t>
      </w:r>
    </w:p>
    <w:p>
      <w:pPr>
        <w:pStyle w:val="ListBullet"/>
      </w:pPr>
      <w:r>
        <w:rPr>
          <w:rFonts w:ascii="Times New Roman" w:hAnsi="Times New Roman" w:eastAsia="Times New Roman"/>
          <w:b w:val="0"/>
          <w:sz w:val="24"/>
        </w:rPr>
        <w:t>Supabase Storage for admin car photo uploads.</w:t>
      </w:r>
    </w:p>
    <w:p>
      <w:pPr>
        <w:pStyle w:val="ListBullet"/>
      </w:pPr>
      <w:r>
        <w:rPr>
          <w:rFonts w:ascii="Times New Roman" w:hAnsi="Times New Roman" w:eastAsia="Times New Roman"/>
          <w:b w:val="0"/>
          <w:sz w:val="24"/>
        </w:rPr>
        <w:t>OAuth login (Google, GitHub).</w:t>
      </w:r>
    </w:p>
    <w:p>
      <w:pPr>
        <w:pStyle w:val="ListBullet"/>
      </w:pPr>
      <w:r>
        <w:rPr>
          <w:rFonts w:ascii="Times New Roman" w:hAnsi="Times New Roman" w:eastAsia="Times New Roman"/>
          <w:b w:val="0"/>
          <w:sz w:val="24"/>
        </w:rPr>
        <w:t>Audit logging for admin mutations.</w:t>
      </w:r>
    </w:p>
    <w:p>
      <w:pPr>
        <w:pStyle w:val="ListBullet"/>
      </w:pPr>
      <w:r>
        <w:rPr>
          <w:rFonts w:ascii="Times New Roman" w:hAnsi="Times New Roman" w:eastAsia="Times New Roman"/>
          <w:b w:val="0"/>
          <w:sz w:val="24"/>
        </w:rPr>
        <w:t>CI/CD pipeline with automated tests on pull requests.</w:t>
      </w:r>
    </w:p>
    <w:p>
      <w:pPr>
        <w:pStyle w:val="ListBullet"/>
      </w:pPr>
      <w:r>
        <w:rPr>
          <w:rFonts w:ascii="Times New Roman" w:hAnsi="Times New Roman" w:eastAsia="Times New Roman"/>
          <w:b w:val="0"/>
          <w:sz w:val="24"/>
        </w:rPr>
        <w:t>Dashboard analytics charts for booking trends.</w:t>
      </w:r>
    </w:p>
    <w:p>
      <w:pPr>
        <w:pStyle w:val="ListBullet"/>
      </w:pPr>
      <w:r>
        <w:rPr>
          <w:rFonts w:ascii="Times New Roman" w:hAnsi="Times New Roman" w:eastAsia="Times New Roman"/>
          <w:b w:val="0"/>
          <w:sz w:val="24"/>
        </w:rPr>
        <w:t>Multi-location pickup/drop-off support.</w:t>
      </w:r>
    </w:p>
    <w:p>
      <w:r>
        <w:br w:type="page"/>
      </w:r>
    </w:p>
    <w:p>
      <w:pPr>
        <w:spacing w:before="240" w:after="240"/>
        <w:jc w:val="center"/>
      </w:pPr>
      <w:r>
        <w:rPr>
          <w:rFonts w:ascii="Times New Roman" w:hAnsi="Times New Roman" w:eastAsia="Times New Roman"/>
          <w:b/>
          <w:sz w:val="48"/>
        </w:rPr>
        <w:t>APPENDIX</w:t>
      </w:r>
    </w:p>
    <w:p>
      <w:pPr>
        <w:spacing w:before="200" w:after="120"/>
      </w:pPr>
      <w:r>
        <w:rPr>
          <w:rFonts w:ascii="Times New Roman" w:hAnsi="Times New Roman" w:eastAsia="Times New Roman"/>
          <w:b/>
          <w:sz w:val="28"/>
        </w:rPr>
        <w:t>Appendix A — Route Protection Map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sz w:val="24"/>
              </w:rPr>
              <w:t>Route Pattern</w:t>
            </w:r>
          </w:p>
        </w:tc>
        <w:tc>
          <w:tcPr>
            <w:tcW w:type="dxa" w:w="2340"/>
          </w:tcPr>
          <w:p>
            <w:r>
              <w:rPr>
                <w:rFonts w:ascii="Times New Roman" w:hAnsi="Times New Roman" w:eastAsia="Times New Roman"/>
                <w:b/>
                <w:sz w:val="24"/>
              </w:rPr>
              <w:t>Visitor</w:t>
            </w:r>
          </w:p>
        </w:tc>
        <w:tc>
          <w:tcPr>
            <w:tcW w:type="dxa" w:w="2340"/>
          </w:tcPr>
          <w:p>
            <w:r>
              <w:rPr>
                <w:rFonts w:ascii="Times New Roman" w:hAnsi="Times New Roman" w:eastAsia="Times New Roman"/>
                <w:b/>
                <w:sz w:val="24"/>
              </w:rPr>
              <w:t>User</w:t>
            </w:r>
          </w:p>
        </w:tc>
        <w:tc>
          <w:tcPr>
            <w:tcW w:type="dxa" w:w="2340"/>
          </w:tcPr>
          <w:p>
            <w:r>
              <w:rPr>
                <w:rFonts w:ascii="Times New Roman" w:hAnsi="Times New Roman" w:eastAsia="Times New Roman"/>
                <w:b/>
                <w:sz w:val="24"/>
              </w:rPr>
              <w:t>Admin</w:t>
            </w:r>
          </w:p>
        </w:tc>
      </w:tr>
      <w:tr>
        <w:tc>
          <w:tcPr>
            <w:tcW w:type="dxa" w:w="2340"/>
          </w:tcPr>
          <w:p>
            <w:r>
              <w:rPr>
                <w:rFonts w:ascii="Times New Roman" w:hAnsi="Times New Roman" w:eastAsia="Times New Roman"/>
                <w:b w:val="0"/>
                <w:sz w:val="24"/>
              </w:rPr>
              <w:t>/, /cars, /cars/[id]</w:t>
            </w:r>
          </w:p>
        </w:tc>
        <w:tc>
          <w:tcPr>
            <w:tcW w:type="dxa" w:w="2340"/>
          </w:tcPr>
          <w:p>
            <w:r>
              <w:rPr>
                <w:rFonts w:ascii="Times New Roman" w:hAnsi="Times New Roman" w:eastAsia="Times New Roman"/>
                <w:b w:val="0"/>
                <w:sz w:val="24"/>
              </w:rPr>
              <w:t>Yes</w:t>
            </w:r>
          </w:p>
        </w:tc>
        <w:tc>
          <w:tcPr>
            <w:tcW w:type="dxa" w:w="2340"/>
          </w:tcPr>
          <w:p>
            <w:r>
              <w:rPr>
                <w:rFonts w:ascii="Times New Roman" w:hAnsi="Times New Roman" w:eastAsia="Times New Roman"/>
                <w:b w:val="0"/>
                <w:sz w:val="24"/>
              </w:rPr>
              <w:t>Yes</w:t>
            </w:r>
          </w:p>
        </w:tc>
        <w:tc>
          <w:tcPr>
            <w:tcW w:type="dxa" w:w="2340"/>
          </w:tcPr>
          <w:p>
            <w:r>
              <w:rPr>
                <w:rFonts w:ascii="Times New Roman" w:hAnsi="Times New Roman" w:eastAsia="Times New Roman"/>
                <w:b w:val="0"/>
                <w:sz w:val="24"/>
              </w:rPr>
              <w:t>Yes</w:t>
            </w:r>
          </w:p>
        </w:tc>
      </w:tr>
      <w:tr>
        <w:tc>
          <w:tcPr>
            <w:tcW w:type="dxa" w:w="2340"/>
          </w:tcPr>
          <w:p>
            <w:r>
              <w:rPr>
                <w:rFonts w:ascii="Times New Roman" w:hAnsi="Times New Roman" w:eastAsia="Times New Roman"/>
                <w:b w:val="0"/>
                <w:sz w:val="24"/>
              </w:rPr>
              <w:t>/login</w:t>
            </w:r>
          </w:p>
        </w:tc>
        <w:tc>
          <w:tcPr>
            <w:tcW w:type="dxa" w:w="2340"/>
          </w:tcPr>
          <w:p>
            <w:r>
              <w:rPr>
                <w:rFonts w:ascii="Times New Roman" w:hAnsi="Times New Roman" w:eastAsia="Times New Roman"/>
                <w:b w:val="0"/>
                <w:sz w:val="24"/>
              </w:rPr>
              <w:t>Yes</w:t>
            </w:r>
          </w:p>
        </w:tc>
        <w:tc>
          <w:tcPr>
            <w:tcW w:type="dxa" w:w="2340"/>
          </w:tcPr>
          <w:p>
            <w:r>
              <w:rPr>
                <w:rFonts w:ascii="Times New Roman" w:hAnsi="Times New Roman" w:eastAsia="Times New Roman"/>
                <w:b w:val="0"/>
                <w:sz w:val="24"/>
              </w:rPr>
              <w:t>Redirect if logged in</w:t>
            </w:r>
          </w:p>
        </w:tc>
        <w:tc>
          <w:tcPr>
            <w:tcW w:type="dxa" w:w="2340"/>
          </w:tcPr>
          <w:p>
            <w:r>
              <w:rPr>
                <w:rFonts w:ascii="Times New Roman" w:hAnsi="Times New Roman" w:eastAsia="Times New Roman"/>
                <w:b w:val="0"/>
                <w:sz w:val="24"/>
              </w:rPr>
              <w:t>Redirect if logged in</w:t>
            </w:r>
          </w:p>
        </w:tc>
      </w:tr>
      <w:tr>
        <w:tc>
          <w:tcPr>
            <w:tcW w:type="dxa" w:w="2340"/>
          </w:tcPr>
          <w:p>
            <w:r>
              <w:rPr>
                <w:rFonts w:ascii="Times New Roman" w:hAnsi="Times New Roman" w:eastAsia="Times New Roman"/>
                <w:b w:val="0"/>
                <w:sz w:val="24"/>
              </w:rPr>
              <w:t>/cars/[id]/book</w:t>
            </w:r>
          </w:p>
        </w:tc>
        <w:tc>
          <w:tcPr>
            <w:tcW w:type="dxa" w:w="2340"/>
          </w:tcPr>
          <w:p>
            <w:r>
              <w:rPr>
                <w:rFonts w:ascii="Times New Roman" w:hAnsi="Times New Roman" w:eastAsia="Times New Roman"/>
                <w:b w:val="0"/>
                <w:sz w:val="24"/>
              </w:rPr>
              <w:t>Redirect to login</w:t>
            </w:r>
          </w:p>
        </w:tc>
        <w:tc>
          <w:tcPr>
            <w:tcW w:type="dxa" w:w="2340"/>
          </w:tcPr>
          <w:p>
            <w:r>
              <w:rPr>
                <w:rFonts w:ascii="Times New Roman" w:hAnsi="Times New Roman" w:eastAsia="Times New Roman"/>
                <w:b w:val="0"/>
                <w:sz w:val="24"/>
              </w:rPr>
              <w:t>Yes</w:t>
            </w:r>
          </w:p>
        </w:tc>
        <w:tc>
          <w:tcPr>
            <w:tcW w:type="dxa" w:w="2340"/>
          </w:tcPr>
          <w:p>
            <w:r>
              <w:rPr>
                <w:rFonts w:ascii="Times New Roman" w:hAnsi="Times New Roman" w:eastAsia="Times New Roman"/>
                <w:b w:val="0"/>
                <w:sz w:val="24"/>
              </w:rPr>
              <w:t>Yes</w:t>
            </w:r>
          </w:p>
        </w:tc>
      </w:tr>
      <w:tr>
        <w:tc>
          <w:tcPr>
            <w:tcW w:type="dxa" w:w="2340"/>
          </w:tcPr>
          <w:p>
            <w:r>
              <w:rPr>
                <w:rFonts w:ascii="Times New Roman" w:hAnsi="Times New Roman" w:eastAsia="Times New Roman"/>
                <w:b w:val="0"/>
                <w:sz w:val="24"/>
              </w:rPr>
              <w:t>/my-bookings</w:t>
            </w:r>
          </w:p>
        </w:tc>
        <w:tc>
          <w:tcPr>
            <w:tcW w:type="dxa" w:w="2340"/>
          </w:tcPr>
          <w:p>
            <w:r>
              <w:rPr>
                <w:rFonts w:ascii="Times New Roman" w:hAnsi="Times New Roman" w:eastAsia="Times New Roman"/>
                <w:b w:val="0"/>
                <w:sz w:val="24"/>
              </w:rPr>
              <w:t>Redirect to login</w:t>
            </w:r>
          </w:p>
        </w:tc>
        <w:tc>
          <w:tcPr>
            <w:tcW w:type="dxa" w:w="2340"/>
          </w:tcPr>
          <w:p>
            <w:r>
              <w:rPr>
                <w:rFonts w:ascii="Times New Roman" w:hAnsi="Times New Roman" w:eastAsia="Times New Roman"/>
                <w:b w:val="0"/>
                <w:sz w:val="24"/>
              </w:rPr>
              <w:t>Yes</w:t>
            </w:r>
          </w:p>
        </w:tc>
        <w:tc>
          <w:tcPr>
            <w:tcW w:type="dxa" w:w="2340"/>
          </w:tcPr>
          <w:p>
            <w:r>
              <w:rPr>
                <w:rFonts w:ascii="Times New Roman" w:hAnsi="Times New Roman" w:eastAsia="Times New Roman"/>
                <w:b w:val="0"/>
                <w:sz w:val="24"/>
              </w:rPr>
              <w:t>Yes</w:t>
            </w:r>
          </w:p>
        </w:tc>
      </w:tr>
      <w:tr>
        <w:tc>
          <w:tcPr>
            <w:tcW w:type="dxa" w:w="2340"/>
          </w:tcPr>
          <w:p>
            <w:r>
              <w:rPr>
                <w:rFonts w:ascii="Times New Roman" w:hAnsi="Times New Roman" w:eastAsia="Times New Roman"/>
                <w:b w:val="0"/>
                <w:sz w:val="24"/>
              </w:rPr>
              <w:t>/admin/*</w:t>
            </w:r>
          </w:p>
        </w:tc>
        <w:tc>
          <w:tcPr>
            <w:tcW w:type="dxa" w:w="2340"/>
          </w:tcPr>
          <w:p>
            <w:r>
              <w:rPr>
                <w:rFonts w:ascii="Times New Roman" w:hAnsi="Times New Roman" w:eastAsia="Times New Roman"/>
                <w:b w:val="0"/>
                <w:sz w:val="24"/>
              </w:rPr>
              <w:t>Redirect to login</w:t>
            </w:r>
          </w:p>
        </w:tc>
        <w:tc>
          <w:tcPr>
            <w:tcW w:type="dxa" w:w="2340"/>
          </w:tcPr>
          <w:p>
            <w:r>
              <w:rPr>
                <w:rFonts w:ascii="Times New Roman" w:hAnsi="Times New Roman" w:eastAsia="Times New Roman"/>
                <w:b w:val="0"/>
                <w:sz w:val="24"/>
              </w:rPr>
              <w:t>Redirect to home</w:t>
            </w:r>
          </w:p>
        </w:tc>
        <w:tc>
          <w:tcPr>
            <w:tcW w:type="dxa" w:w="2340"/>
          </w:tcPr>
          <w:p>
            <w:r>
              <w:rPr>
                <w:rFonts w:ascii="Times New Roman" w:hAnsi="Times New Roman" w:eastAsia="Times New Roman"/>
                <w:b w:val="0"/>
                <w:sz w:val="24"/>
              </w:rPr>
              <w:t>Yes</w:t>
            </w:r>
          </w:p>
        </w:tc>
      </w:tr>
    </w:tbl>
    <w:p/>
    <w:p>
      <w:pPr>
        <w:spacing w:before="200" w:after="120"/>
      </w:pPr>
      <w:r>
        <w:rPr>
          <w:rFonts w:ascii="Times New Roman" w:hAnsi="Times New Roman" w:eastAsia="Times New Roman"/>
          <w:b/>
          <w:sz w:val="28"/>
        </w:rPr>
        <w:t>Appendix B — Database Schema (Supabase)</w:t>
      </w:r>
    </w:p>
    <w:p>
      <w:pPr>
        <w:spacing w:after="120" w:line="276" w:lineRule="auto"/>
      </w:pPr>
      <w:r>
        <w:rPr>
          <w:rFonts w:ascii="Times New Roman" w:hAnsi="Times New Roman" w:eastAsia="Times New Roman"/>
          <w:b w:val="0"/>
          <w:sz w:val="24"/>
        </w:rPr>
        <w:t>profiles: id uuid PK, name text, email text, created_at timestamptz</w:t>
      </w:r>
    </w:p>
    <w:p>
      <w:pPr>
        <w:spacing w:after="120" w:line="276" w:lineRule="auto"/>
      </w:pPr>
      <w:r>
        <w:rPr>
          <w:rFonts w:ascii="Times New Roman" w:hAnsi="Times New Roman" w:eastAsia="Times New Roman"/>
          <w:b w:val="0"/>
          <w:sz w:val="24"/>
        </w:rPr>
        <w:t>cars: id bigserial PK, name, seats, fuel, price, available, images text[], description</w:t>
      </w:r>
    </w:p>
    <w:p>
      <w:pPr>
        <w:spacing w:after="120" w:line="276" w:lineRule="auto"/>
      </w:pPr>
      <w:r>
        <w:rPr>
          <w:rFonts w:ascii="Times New Roman" w:hAnsi="Times New Roman" w:eastAsia="Times New Roman"/>
          <w:b w:val="0"/>
          <w:sz w:val="24"/>
        </w:rPr>
        <w:t>bookings: id bigserial PK, user_id uuid, car_id bigint, pickup_date, return_date, total_price, status</w:t>
      </w:r>
    </w:p>
    <w:p>
      <w:pPr>
        <w:spacing w:before="200" w:after="120"/>
      </w:pPr>
      <w:r>
        <w:rPr>
          <w:rFonts w:ascii="Times New Roman" w:hAnsi="Times New Roman" w:eastAsia="Times New Roman"/>
          <w:b/>
          <w:sz w:val="28"/>
        </w:rPr>
        <w:t>Appendix C — Row Level Security Policy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sz w:val="24"/>
              </w:rPr>
              <w:t>Table</w:t>
            </w:r>
          </w:p>
        </w:tc>
        <w:tc>
          <w:tcPr>
            <w:tcW w:type="dxa" w:w="3120"/>
          </w:tcPr>
          <w:p>
            <w:r>
              <w:rPr>
                <w:rFonts w:ascii="Times New Roman" w:hAnsi="Times New Roman" w:eastAsia="Times New Roman"/>
                <w:b/>
                <w:sz w:val="24"/>
              </w:rPr>
              <w:t>Operation</w:t>
            </w:r>
          </w:p>
        </w:tc>
        <w:tc>
          <w:tcPr>
            <w:tcW w:type="dxa" w:w="3120"/>
          </w:tcPr>
          <w:p>
            <w:r>
              <w:rPr>
                <w:rFonts w:ascii="Times New Roman" w:hAnsi="Times New Roman" w:eastAsia="Times New Roman"/>
                <w:b/>
                <w:sz w:val="24"/>
              </w:rPr>
              <w:t>Who</w:t>
            </w:r>
          </w:p>
        </w:tc>
      </w:tr>
      <w:tr>
        <w:tc>
          <w:tcPr>
            <w:tcW w:type="dxa" w:w="3120"/>
          </w:tcPr>
          <w:p>
            <w:r>
              <w:rPr>
                <w:rFonts w:ascii="Times New Roman" w:hAnsi="Times New Roman" w:eastAsia="Times New Roman"/>
                <w:b w:val="0"/>
                <w:sz w:val="24"/>
              </w:rPr>
              <w:t>profiles</w:t>
            </w:r>
          </w:p>
        </w:tc>
        <w:tc>
          <w:tcPr>
            <w:tcW w:type="dxa" w:w="3120"/>
          </w:tcPr>
          <w:p>
            <w:r>
              <w:rPr>
                <w:rFonts w:ascii="Times New Roman" w:hAnsi="Times New Roman" w:eastAsia="Times New Roman"/>
                <w:b w:val="0"/>
                <w:sz w:val="24"/>
              </w:rPr>
              <w:t>SELECT</w:t>
            </w:r>
          </w:p>
        </w:tc>
        <w:tc>
          <w:tcPr>
            <w:tcW w:type="dxa" w:w="3120"/>
          </w:tcPr>
          <w:p>
            <w:r>
              <w:rPr>
                <w:rFonts w:ascii="Times New Roman" w:hAnsi="Times New Roman" w:eastAsia="Times New Roman"/>
                <w:b w:val="0"/>
                <w:sz w:val="24"/>
              </w:rPr>
              <w:t>own user or admin</w:t>
            </w:r>
          </w:p>
        </w:tc>
      </w:tr>
      <w:tr>
        <w:tc>
          <w:tcPr>
            <w:tcW w:type="dxa" w:w="3120"/>
          </w:tcPr>
          <w:p>
            <w:r>
              <w:rPr>
                <w:rFonts w:ascii="Times New Roman" w:hAnsi="Times New Roman" w:eastAsia="Times New Roman"/>
                <w:b w:val="0"/>
                <w:sz w:val="24"/>
              </w:rPr>
              <w:t>cars</w:t>
            </w:r>
          </w:p>
        </w:tc>
        <w:tc>
          <w:tcPr>
            <w:tcW w:type="dxa" w:w="3120"/>
          </w:tcPr>
          <w:p>
            <w:r>
              <w:rPr>
                <w:rFonts w:ascii="Times New Roman" w:hAnsi="Times New Roman" w:eastAsia="Times New Roman"/>
                <w:b w:val="0"/>
                <w:sz w:val="24"/>
              </w:rPr>
              <w:t>SELECT</w:t>
            </w:r>
          </w:p>
        </w:tc>
        <w:tc>
          <w:tcPr>
            <w:tcW w:type="dxa" w:w="3120"/>
          </w:tcPr>
          <w:p>
            <w:r>
              <w:rPr>
                <w:rFonts w:ascii="Times New Roman" w:hAnsi="Times New Roman" w:eastAsia="Times New Roman"/>
                <w:b w:val="0"/>
                <w:sz w:val="24"/>
              </w:rPr>
              <w:t>everyone (anon + auth)</w:t>
            </w:r>
          </w:p>
        </w:tc>
      </w:tr>
      <w:tr>
        <w:tc>
          <w:tcPr>
            <w:tcW w:type="dxa" w:w="3120"/>
          </w:tcPr>
          <w:p>
            <w:r>
              <w:rPr>
                <w:rFonts w:ascii="Times New Roman" w:hAnsi="Times New Roman" w:eastAsia="Times New Roman"/>
                <w:b w:val="0"/>
                <w:sz w:val="24"/>
              </w:rPr>
              <w:t>cars</w:t>
            </w:r>
          </w:p>
        </w:tc>
        <w:tc>
          <w:tcPr>
            <w:tcW w:type="dxa" w:w="3120"/>
          </w:tcPr>
          <w:p>
            <w:r>
              <w:rPr>
                <w:rFonts w:ascii="Times New Roman" w:hAnsi="Times New Roman" w:eastAsia="Times New Roman"/>
                <w:b w:val="0"/>
                <w:sz w:val="24"/>
              </w:rPr>
              <w:t>INSERT/UPDATE/DELETE</w:t>
            </w:r>
          </w:p>
        </w:tc>
        <w:tc>
          <w:tcPr>
            <w:tcW w:type="dxa" w:w="3120"/>
          </w:tcPr>
          <w:p>
            <w:r>
              <w:rPr>
                <w:rFonts w:ascii="Times New Roman" w:hAnsi="Times New Roman" w:eastAsia="Times New Roman"/>
                <w:b w:val="0"/>
                <w:sz w:val="24"/>
              </w:rPr>
              <w:t>admin only</w:t>
            </w:r>
          </w:p>
        </w:tc>
      </w:tr>
      <w:tr>
        <w:tc>
          <w:tcPr>
            <w:tcW w:type="dxa" w:w="3120"/>
          </w:tcPr>
          <w:p>
            <w:r>
              <w:rPr>
                <w:rFonts w:ascii="Times New Roman" w:hAnsi="Times New Roman" w:eastAsia="Times New Roman"/>
                <w:b w:val="0"/>
                <w:sz w:val="24"/>
              </w:rPr>
              <w:t>bookings</w:t>
            </w:r>
          </w:p>
        </w:tc>
        <w:tc>
          <w:tcPr>
            <w:tcW w:type="dxa" w:w="3120"/>
          </w:tcPr>
          <w:p>
            <w:r>
              <w:rPr>
                <w:rFonts w:ascii="Times New Roman" w:hAnsi="Times New Roman" w:eastAsia="Times New Roman"/>
                <w:b w:val="0"/>
                <w:sz w:val="24"/>
              </w:rPr>
              <w:t>SELECT/INSERT</w:t>
            </w:r>
          </w:p>
        </w:tc>
        <w:tc>
          <w:tcPr>
            <w:tcW w:type="dxa" w:w="3120"/>
          </w:tcPr>
          <w:p>
            <w:r>
              <w:rPr>
                <w:rFonts w:ascii="Times New Roman" w:hAnsi="Times New Roman" w:eastAsia="Times New Roman"/>
                <w:b w:val="0"/>
                <w:sz w:val="24"/>
              </w:rPr>
              <w:t>own user</w:t>
            </w:r>
          </w:p>
        </w:tc>
      </w:tr>
      <w:tr>
        <w:tc>
          <w:tcPr>
            <w:tcW w:type="dxa" w:w="3120"/>
          </w:tcPr>
          <w:p>
            <w:r>
              <w:rPr>
                <w:rFonts w:ascii="Times New Roman" w:hAnsi="Times New Roman" w:eastAsia="Times New Roman"/>
                <w:b w:val="0"/>
                <w:sz w:val="24"/>
              </w:rPr>
              <w:t>bookings</w:t>
            </w:r>
          </w:p>
        </w:tc>
        <w:tc>
          <w:tcPr>
            <w:tcW w:type="dxa" w:w="3120"/>
          </w:tcPr>
          <w:p>
            <w:r>
              <w:rPr>
                <w:rFonts w:ascii="Times New Roman" w:hAnsi="Times New Roman" w:eastAsia="Times New Roman"/>
                <w:b w:val="0"/>
                <w:sz w:val="24"/>
              </w:rPr>
              <w:t>SELECT/UPDATE</w:t>
            </w:r>
          </w:p>
        </w:tc>
        <w:tc>
          <w:tcPr>
            <w:tcW w:type="dxa" w:w="3120"/>
          </w:tcPr>
          <w:p>
            <w:r>
              <w:rPr>
                <w:rFonts w:ascii="Times New Roman" w:hAnsi="Times New Roman" w:eastAsia="Times New Roman"/>
                <w:b w:val="0"/>
                <w:sz w:val="24"/>
              </w:rPr>
              <w:t>admin (all rows)</w:t>
            </w:r>
          </w:p>
        </w:tc>
      </w:tr>
    </w:tbl>
    <w:p/>
    <w:p>
      <w:pPr>
        <w:spacing w:before="200" w:after="120"/>
      </w:pPr>
      <w:r>
        <w:rPr>
          <w:rFonts w:ascii="Times New Roman" w:hAnsi="Times New Roman" w:eastAsia="Times New Roman"/>
          <w:b/>
          <w:sz w:val="28"/>
        </w:rPr>
        <w:t>Appendix D — Environment Variables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sz w:val="24"/>
              </w:rPr>
              <w:t>Variable</w:t>
            </w:r>
          </w:p>
        </w:tc>
        <w:tc>
          <w:tcPr>
            <w:tcW w:type="dxa" w:w="3120"/>
          </w:tcPr>
          <w:p>
            <w:r>
              <w:rPr>
                <w:rFonts w:ascii="Times New Roman" w:hAnsi="Times New Roman" w:eastAsia="Times New Roman"/>
                <w:b/>
                <w:sz w:val="24"/>
              </w:rPr>
              <w:t>Required</w:t>
            </w:r>
          </w:p>
        </w:tc>
        <w:tc>
          <w:tcPr>
            <w:tcW w:type="dxa" w:w="3120"/>
          </w:tcPr>
          <w:p>
            <w:r>
              <w:rPr>
                <w:rFonts w:ascii="Times New Roman" w:hAnsi="Times New Roman" w:eastAsia="Times New Roman"/>
                <w:b/>
                <w:sz w:val="24"/>
              </w:rPr>
              <w:t>Purpose</w:t>
            </w:r>
          </w:p>
        </w:tc>
      </w:tr>
      <w:tr>
        <w:tc>
          <w:tcPr>
            <w:tcW w:type="dxa" w:w="3120"/>
          </w:tcPr>
          <w:p>
            <w:r>
              <w:rPr>
                <w:rFonts w:ascii="Times New Roman" w:hAnsi="Times New Roman" w:eastAsia="Times New Roman"/>
                <w:b w:val="0"/>
                <w:sz w:val="24"/>
              </w:rPr>
              <w:t>NEXT_PUBLIC_SUPABASE_URL</w:t>
            </w:r>
          </w:p>
        </w:tc>
        <w:tc>
          <w:tcPr>
            <w:tcW w:type="dxa" w:w="3120"/>
          </w:tcPr>
          <w:p>
            <w:r>
              <w:rPr>
                <w:rFonts w:ascii="Times New Roman" w:hAnsi="Times New Roman" w:eastAsia="Times New Roman"/>
                <w:b w:val="0"/>
                <w:sz w:val="24"/>
              </w:rPr>
              <w:t>Yes</w:t>
            </w:r>
          </w:p>
        </w:tc>
        <w:tc>
          <w:tcPr>
            <w:tcW w:type="dxa" w:w="3120"/>
          </w:tcPr>
          <w:p>
            <w:r>
              <w:rPr>
                <w:rFonts w:ascii="Times New Roman" w:hAnsi="Times New Roman" w:eastAsia="Times New Roman"/>
                <w:b w:val="0"/>
                <w:sz w:val="24"/>
              </w:rPr>
              <w:t>Supabase project URL</w:t>
            </w:r>
          </w:p>
        </w:tc>
      </w:tr>
      <w:tr>
        <w:tc>
          <w:tcPr>
            <w:tcW w:type="dxa" w:w="3120"/>
          </w:tcPr>
          <w:p>
            <w:r>
              <w:rPr>
                <w:rFonts w:ascii="Times New Roman" w:hAnsi="Times New Roman" w:eastAsia="Times New Roman"/>
                <w:b w:val="0"/>
                <w:sz w:val="24"/>
              </w:rPr>
              <w:t>NEXT_PUBLIC_SUPABASE_ANON_KEY</w:t>
            </w:r>
          </w:p>
        </w:tc>
        <w:tc>
          <w:tcPr>
            <w:tcW w:type="dxa" w:w="3120"/>
          </w:tcPr>
          <w:p>
            <w:r>
              <w:rPr>
                <w:rFonts w:ascii="Times New Roman" w:hAnsi="Times New Roman" w:eastAsia="Times New Roman"/>
                <w:b w:val="0"/>
                <w:sz w:val="24"/>
              </w:rPr>
              <w:t>Yes</w:t>
            </w:r>
          </w:p>
        </w:tc>
        <w:tc>
          <w:tcPr>
            <w:tcW w:type="dxa" w:w="3120"/>
          </w:tcPr>
          <w:p>
            <w:r>
              <w:rPr>
                <w:rFonts w:ascii="Times New Roman" w:hAnsi="Times New Roman" w:eastAsia="Times New Roman"/>
                <w:b w:val="0"/>
                <w:sz w:val="24"/>
              </w:rPr>
              <w:t>Server-side Supabase client</w:t>
            </w:r>
          </w:p>
        </w:tc>
      </w:tr>
      <w:tr>
        <w:tc>
          <w:tcPr>
            <w:tcW w:type="dxa" w:w="3120"/>
          </w:tcPr>
          <w:p>
            <w:r>
              <w:rPr>
                <w:rFonts w:ascii="Times New Roman" w:hAnsi="Times New Roman" w:eastAsia="Times New Roman"/>
                <w:b w:val="0"/>
                <w:sz w:val="24"/>
              </w:rPr>
              <w:t>SUPABASE_SERVICE_ROLE_KEY</w:t>
            </w:r>
          </w:p>
        </w:tc>
        <w:tc>
          <w:tcPr>
            <w:tcW w:type="dxa" w:w="3120"/>
          </w:tcPr>
          <w:p>
            <w:r>
              <w:rPr>
                <w:rFonts w:ascii="Times New Roman" w:hAnsi="Times New Roman" w:eastAsia="Times New Roman"/>
                <w:b w:val="0"/>
                <w:sz w:val="24"/>
              </w:rPr>
              <w:t>Seed only</w:t>
            </w:r>
          </w:p>
        </w:tc>
        <w:tc>
          <w:tcPr>
            <w:tcW w:type="dxa" w:w="3120"/>
          </w:tcPr>
          <w:p>
            <w:r>
              <w:rPr>
                <w:rFonts w:ascii="Times New Roman" w:hAnsi="Times New Roman" w:eastAsia="Times New Roman"/>
                <w:b w:val="0"/>
                <w:sz w:val="24"/>
              </w:rPr>
              <w:t>Local npm run seed script</w:t>
            </w:r>
          </w:p>
        </w:tc>
      </w:tr>
    </w:tbl>
    <w:p/>
    <w:p>
      <w:pPr>
        <w:spacing w:before="200" w:after="120"/>
      </w:pPr>
      <w:r>
        <w:rPr>
          <w:rFonts w:ascii="Times New Roman" w:hAnsi="Times New Roman" w:eastAsia="Times New Roman"/>
          <w:b/>
          <w:sz w:val="28"/>
        </w:rPr>
        <w:t>Appendix E — Server Actions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sz w:val="24"/>
              </w:rPr>
              <w:t>Action</w:t>
            </w:r>
          </w:p>
        </w:tc>
        <w:tc>
          <w:tcPr>
            <w:tcW w:type="dxa" w:w="3120"/>
          </w:tcPr>
          <w:p>
            <w:r>
              <w:rPr>
                <w:rFonts w:ascii="Times New Roman" w:hAnsi="Times New Roman" w:eastAsia="Times New Roman"/>
                <w:b/>
                <w:sz w:val="24"/>
              </w:rPr>
              <w:t>Auth</w:t>
            </w:r>
          </w:p>
        </w:tc>
        <w:tc>
          <w:tcPr>
            <w:tcW w:type="dxa" w:w="3120"/>
          </w:tcPr>
          <w:p>
            <w:r>
              <w:rPr>
                <w:rFonts w:ascii="Times New Roman" w:hAnsi="Times New Roman" w:eastAsia="Times New Roman"/>
                <w:b/>
                <w:sz w:val="24"/>
              </w:rPr>
              <w:t>Supabase operation</w:t>
            </w:r>
          </w:p>
        </w:tc>
      </w:tr>
      <w:tr>
        <w:tc>
          <w:tcPr>
            <w:tcW w:type="dxa" w:w="3120"/>
          </w:tcPr>
          <w:p>
            <w:r>
              <w:rPr>
                <w:rFonts w:ascii="Times New Roman" w:hAnsi="Times New Roman" w:eastAsia="Times New Roman"/>
                <w:b w:val="0"/>
                <w:sz w:val="24"/>
              </w:rPr>
              <w:t>loginAction</w:t>
            </w:r>
          </w:p>
        </w:tc>
        <w:tc>
          <w:tcPr>
            <w:tcW w:type="dxa" w:w="3120"/>
          </w:tcPr>
          <w:p>
            <w:r>
              <w:rPr>
                <w:rFonts w:ascii="Times New Roman" w:hAnsi="Times New Roman" w:eastAsia="Times New Roman"/>
                <w:b w:val="0"/>
                <w:sz w:val="24"/>
              </w:rPr>
              <w:t>No</w:t>
            </w:r>
          </w:p>
        </w:tc>
        <w:tc>
          <w:tcPr>
            <w:tcW w:type="dxa" w:w="3120"/>
          </w:tcPr>
          <w:p>
            <w:r>
              <w:rPr>
                <w:rFonts w:ascii="Times New Roman" w:hAnsi="Times New Roman" w:eastAsia="Times New Roman"/>
                <w:b w:val="0"/>
                <w:sz w:val="24"/>
              </w:rPr>
              <w:t>auth.signInWithPassword</w:t>
            </w:r>
          </w:p>
        </w:tc>
      </w:tr>
      <w:tr>
        <w:tc>
          <w:tcPr>
            <w:tcW w:type="dxa" w:w="3120"/>
          </w:tcPr>
          <w:p>
            <w:r>
              <w:rPr>
                <w:rFonts w:ascii="Times New Roman" w:hAnsi="Times New Roman" w:eastAsia="Times New Roman"/>
                <w:b w:val="0"/>
                <w:sz w:val="24"/>
              </w:rPr>
              <w:t>logoutAction</w:t>
            </w:r>
          </w:p>
        </w:tc>
        <w:tc>
          <w:tcPr>
            <w:tcW w:type="dxa" w:w="3120"/>
          </w:tcPr>
          <w:p>
            <w:r>
              <w:rPr>
                <w:rFonts w:ascii="Times New Roman" w:hAnsi="Times New Roman" w:eastAsia="Times New Roman"/>
                <w:b w:val="0"/>
                <w:sz w:val="24"/>
              </w:rPr>
              <w:t>Yes</w:t>
            </w:r>
          </w:p>
        </w:tc>
        <w:tc>
          <w:tcPr>
            <w:tcW w:type="dxa" w:w="3120"/>
          </w:tcPr>
          <w:p>
            <w:r>
              <w:rPr>
                <w:rFonts w:ascii="Times New Roman" w:hAnsi="Times New Roman" w:eastAsia="Times New Roman"/>
                <w:b w:val="0"/>
                <w:sz w:val="24"/>
              </w:rPr>
              <w:t>auth.signOut</w:t>
            </w:r>
          </w:p>
        </w:tc>
      </w:tr>
      <w:tr>
        <w:tc>
          <w:tcPr>
            <w:tcW w:type="dxa" w:w="3120"/>
          </w:tcPr>
          <w:p>
            <w:r>
              <w:rPr>
                <w:rFonts w:ascii="Times New Roman" w:hAnsi="Times New Roman" w:eastAsia="Times New Roman"/>
                <w:b w:val="0"/>
                <w:sz w:val="24"/>
              </w:rPr>
              <w:t>createBookingAction</w:t>
            </w:r>
          </w:p>
        </w:tc>
        <w:tc>
          <w:tcPr>
            <w:tcW w:type="dxa" w:w="3120"/>
          </w:tcPr>
          <w:p>
            <w:r>
              <w:rPr>
                <w:rFonts w:ascii="Times New Roman" w:hAnsi="Times New Roman" w:eastAsia="Times New Roman"/>
                <w:b w:val="0"/>
                <w:sz w:val="24"/>
              </w:rPr>
              <w:t>Yes</w:t>
            </w:r>
          </w:p>
        </w:tc>
        <w:tc>
          <w:tcPr>
            <w:tcW w:type="dxa" w:w="3120"/>
          </w:tcPr>
          <w:p>
            <w:r>
              <w:rPr>
                <w:rFonts w:ascii="Times New Roman" w:hAnsi="Times New Roman" w:eastAsia="Times New Roman"/>
                <w:b w:val="0"/>
                <w:sz w:val="24"/>
              </w:rPr>
              <w:t>INSERT bookings</w:t>
            </w:r>
          </w:p>
        </w:tc>
      </w:tr>
      <w:tr>
        <w:tc>
          <w:tcPr>
            <w:tcW w:type="dxa" w:w="3120"/>
          </w:tcPr>
          <w:p>
            <w:r>
              <w:rPr>
                <w:rFonts w:ascii="Times New Roman" w:hAnsi="Times New Roman" w:eastAsia="Times New Roman"/>
                <w:b w:val="0"/>
                <w:sz w:val="24"/>
              </w:rPr>
              <w:t>createCarAction</w:t>
            </w:r>
          </w:p>
        </w:tc>
        <w:tc>
          <w:tcPr>
            <w:tcW w:type="dxa" w:w="3120"/>
          </w:tcPr>
          <w:p>
            <w:r>
              <w:rPr>
                <w:rFonts w:ascii="Times New Roman" w:hAnsi="Times New Roman" w:eastAsia="Times New Roman"/>
                <w:b w:val="0"/>
                <w:sz w:val="24"/>
              </w:rPr>
              <w:t>Admin</w:t>
            </w:r>
          </w:p>
        </w:tc>
        <w:tc>
          <w:tcPr>
            <w:tcW w:type="dxa" w:w="3120"/>
          </w:tcPr>
          <w:p>
            <w:r>
              <w:rPr>
                <w:rFonts w:ascii="Times New Roman" w:hAnsi="Times New Roman" w:eastAsia="Times New Roman"/>
                <w:b w:val="0"/>
                <w:sz w:val="24"/>
              </w:rPr>
              <w:t>INSERT cars</w:t>
            </w:r>
          </w:p>
        </w:tc>
      </w:tr>
      <w:tr>
        <w:tc>
          <w:tcPr>
            <w:tcW w:type="dxa" w:w="3120"/>
          </w:tcPr>
          <w:p>
            <w:r>
              <w:rPr>
                <w:rFonts w:ascii="Times New Roman" w:hAnsi="Times New Roman" w:eastAsia="Times New Roman"/>
                <w:b w:val="0"/>
                <w:sz w:val="24"/>
              </w:rPr>
              <w:t>updateBookingStatusAction</w:t>
            </w:r>
          </w:p>
        </w:tc>
        <w:tc>
          <w:tcPr>
            <w:tcW w:type="dxa" w:w="3120"/>
          </w:tcPr>
          <w:p>
            <w:r>
              <w:rPr>
                <w:rFonts w:ascii="Times New Roman" w:hAnsi="Times New Roman" w:eastAsia="Times New Roman"/>
                <w:b w:val="0"/>
                <w:sz w:val="24"/>
              </w:rPr>
              <w:t>Admin</w:t>
            </w:r>
          </w:p>
        </w:tc>
        <w:tc>
          <w:tcPr>
            <w:tcW w:type="dxa" w:w="3120"/>
          </w:tcPr>
          <w:p>
            <w:r>
              <w:rPr>
                <w:rFonts w:ascii="Times New Roman" w:hAnsi="Times New Roman" w:eastAsia="Times New Roman"/>
                <w:b w:val="0"/>
                <w:sz w:val="24"/>
              </w:rPr>
              <w:t>UPDATE bookings</w:t>
            </w:r>
          </w:p>
        </w:tc>
      </w:tr>
    </w:tbl>
    <w:p/>
    <w:p>
      <w:pPr>
        <w:spacing w:before="200" w:after="120"/>
      </w:pPr>
      <w:r>
        <w:rPr>
          <w:rFonts w:ascii="Times New Roman" w:hAnsi="Times New Roman" w:eastAsia="Times New Roman"/>
          <w:b/>
          <w:sz w:val="28"/>
        </w:rPr>
        <w:t>Appendix F — Seeded Demo Data</w:t>
      </w:r>
    </w:p>
    <w:p>
      <w:pPr>
        <w:pStyle w:val="ListBullet"/>
      </w:pPr>
      <w:r>
        <w:rPr>
          <w:rFonts w:ascii="Times New Roman" w:hAnsi="Times New Roman" w:eastAsia="Times New Roman"/>
          <w:b w:val="0"/>
          <w:sz w:val="24"/>
        </w:rPr>
        <w:t>10 cars (IDs 1–10) with mixed fuel types; Ford EcoSport unavailable.</w:t>
      </w:r>
    </w:p>
    <w:p>
      <w:pPr>
        <w:pStyle w:val="ListBullet"/>
      </w:pPr>
      <w:r>
        <w:rPr>
          <w:rFonts w:ascii="Times New Roman" w:hAnsi="Times New Roman" w:eastAsia="Times New Roman"/>
          <w:b w:val="0"/>
          <w:sz w:val="24"/>
        </w:rPr>
        <w:t>2 users: user@gmail.com (user), admin@gmail.com (admin).</w:t>
      </w:r>
    </w:p>
    <w:p>
      <w:pPr>
        <w:pStyle w:val="ListBullet"/>
      </w:pPr>
      <w:r>
        <w:rPr>
          <w:rFonts w:ascii="Times New Roman" w:hAnsi="Times New Roman" w:eastAsia="Times New Roman"/>
          <w:b w:val="0"/>
          <w:sz w:val="24"/>
        </w:rPr>
        <w:t>2 sample bookings for demo user.</w:t>
      </w:r>
    </w:p>
    <w:p>
      <w:pPr>
        <w:pStyle w:val="ListBullet"/>
      </w:pPr>
      <w:r>
        <w:rPr>
          <w:rFonts w:ascii="Times New Roman" w:hAnsi="Times New Roman" w:eastAsia="Times New Roman"/>
          <w:b w:val="0"/>
          <w:sz w:val="24"/>
        </w:rPr>
        <w:t>Fuel breakdown: 4 Petrol, 3 Diesel, 2 Electric, 1 Hybrid.</w:t>
      </w:r>
    </w:p>
    <w:p>
      <w:pPr>
        <w:spacing w:before="200" w:after="120"/>
      </w:pPr>
      <w:r>
        <w:rPr>
          <w:rFonts w:ascii="Times New Roman" w:hAnsi="Times New Roman" w:eastAsia="Times New Roman"/>
          <w:b/>
          <w:sz w:val="28"/>
        </w:rPr>
        <w:t>Appendix G — Source Code</w:t>
      </w:r>
    </w:p>
    <w:p>
      <w:pPr>
        <w:spacing w:after="120" w:line="276" w:lineRule="auto"/>
      </w:pPr>
      <w:r>
        <w:rPr>
          <w:rFonts w:ascii="Times New Roman" w:hAnsi="Times New Roman" w:eastAsia="Times New Roman"/>
          <w:b w:val="0"/>
          <w:sz w:val="24"/>
        </w:rPr>
        <w:t>The following listings contain the principal source files used to implement DriveEase. Code is reproduced from the project repository at small font size for reference (approximately 20 pages).</w:t>
      </w:r>
    </w:p>
    <w:p>
      <w:pPr>
        <w:spacing w:before="160" w:after="40"/>
      </w:pPr>
      <w:r>
        <w:rPr>
          <w:rFonts w:ascii="Times New Roman" w:hAnsi="Times New Roman" w:eastAsia="Times New Roman"/>
          <w:b/>
          <w:sz w:val="18"/>
        </w:rPr>
        <w:t>middleware.ts</w:t>
      </w:r>
    </w:p>
    <w:p>
      <w:pPr>
        <w:spacing w:after="120" w:line="276" w:lineRule="auto"/>
      </w:pPr>
      <w:r>
        <w:rPr>
          <w:rFonts w:ascii="Times New Roman" w:hAnsi="Times New Roman" w:eastAsia="Times New Roman"/>
          <w:b w:val="0"/>
          <w:sz w:val="24"/>
        </w:rPr>
        <w:t>Application middleware — session refresh and route guards</w:t>
      </w:r>
    </w:p>
    <w:p>
      <w:pPr>
        <w:spacing w:line="240" w:lineRule="auto" w:after="120"/>
        <w:ind w:left="0"/>
      </w:pPr>
      <w:r>
        <w:rPr>
          <w:rFonts w:ascii="Courier New" w:hAnsi="Courier New" w:eastAsia="Courier New"/>
          <w:sz w:val="14"/>
        </w:rPr>
        <w:t>import { NextResponse, type NextRequest } from "next/server";</w:t>
        <w:br/>
        <w:t>import { updateSession } from "@/lib/supabase/middleware";</w:t>
        <w:br/>
        <w:br/>
        <w:t>function isCarBookPath(pathname: string): boolean {</w:t>
        <w:br/>
        <w:t xml:space="preserve">  return /^\/cars\/[^/]+\/book$/.test(pathname);</w:t>
        <w:br/>
        <w:t>}</w:t>
        <w:br/>
        <w:br/>
        <w:t>function needsAuthCheck(pathname: string): boolean {</w:t>
        <w:br/>
        <w:t xml:space="preserve">  return (</w:t>
        <w:br/>
        <w:t xml:space="preserve">    pathname.startsWith("/login") ||</w:t>
        <w:br/>
        <w:t xml:space="preserve">    pathname.startsWith("/my-bookings") ||</w:t>
        <w:br/>
        <w:t xml:space="preserve">    pathname.startsWith("/admin") ||</w:t>
        <w:br/>
        <w:t xml:space="preserve">    isCarBookPath(pathname)</w:t>
        <w:br/>
        <w:t xml:space="preserve">  );</w:t>
        <w:br/>
        <w:t>}</w:t>
        <w:br/>
        <w:br/>
        <w:t>function getUserRole(user: {</w:t>
        <w:br/>
        <w:t xml:space="preserve">  app_metadata?: Record&lt;string, unknown&gt;;</w:t>
        <w:br/>
        <w:t>}): "user" | "admin" {</w:t>
        <w:br/>
        <w:t xml:space="preserve">  return user.app_metadata?.role === "admin" ? "admin" : "user";</w:t>
        <w:br/>
        <w:t>}</w:t>
        <w:br/>
        <w:br/>
        <w:t>export async function middleware(request: NextRequest) {</w:t>
        <w:br/>
        <w:t xml:space="preserve">  const { pathname } = request.nextUrl;</w:t>
        <w:br/>
        <w:br/>
        <w:t xml:space="preserve">  if (!needsAuthCheck(pathname)) {</w:t>
        <w:br/>
        <w:t xml:space="preserve">    return updateSession(request);</w:t>
        <w:br/>
        <w:t xml:space="preserve">  }</w:t>
        <w:br/>
        <w:br/>
        <w:t xml:space="preserve">  const supabaseResponse = await updateSession(request);</w:t>
        <w:br/>
        <w:t xml:space="preserve">  const { createServerClient } = await import("@supabase/ssr");</w:t>
        <w:br/>
        <w:br/>
        <w:t xml:space="preserve">  const url = process.env.NEXT_PUBLIC_SUPABASE_URL;</w:t>
        <w:br/>
        <w:t xml:space="preserve">  const key = process.env.NEXT_PUBLIC_SUPABASE_ANON_KEY;</w:t>
        <w:br/>
        <w:br/>
        <w:t xml:space="preserve">  if (!url || !key) {</w:t>
        <w:br/>
        <w:t xml:space="preserve">    return supabaseResponse;</w:t>
        <w:br/>
        <w:t xml:space="preserve">  }</w:t>
        <w:br/>
        <w:br/>
        <w:t xml:space="preserve">  const supabase = createServerClient(url, key, {</w:t>
        <w:br/>
        <w:t xml:space="preserve">    cookies: {</w:t>
        <w:br/>
        <w:t xml:space="preserve">      getAll() {</w:t>
        <w:br/>
        <w:t xml:space="preserve">        return request.cookies.getAll();</w:t>
        <w:br/>
        <w:t xml:space="preserve">      },</w:t>
        <w:br/>
        <w:t xml:space="preserve">      setAll(cookiesToSet) {</w:t>
        <w:br/>
        <w:t xml:space="preserve">        cookiesToSet.forEach(({ name, value }) =&gt; {</w:t>
        <w:br/>
        <w:t xml:space="preserve">          request.cookies.set(name, value);</w:t>
        <w:br/>
        <w:t xml:space="preserve">        });</w:t>
        <w:br/>
        <w:t xml:space="preserve">        cookiesToSet.forEach(({ name, value, options }) =&gt; {</w:t>
        <w:br/>
        <w:t xml:space="preserve">          supabaseResponse.cookies.set(name, value, options);</w:t>
        <w:br/>
        <w:t xml:space="preserve">        });</w:t>
        <w:br/>
        <w:t xml:space="preserve">      },</w:t>
        <w:br/>
        <w:t xml:space="preserve">    },</w:t>
        <w:br/>
        <w:t xml:space="preserve">  });</w:t>
        <w:br/>
        <w:br/>
        <w:t xml:space="preserve">  const {</w:t>
        <w:br/>
        <w:t xml:space="preserve">    data: { user },</w:t>
        <w:br/>
        <w:t xml:space="preserve">  } = await supabase.auth.getUser();</w:t>
        <w:br/>
        <w:t xml:space="preserve">  const role = user ? getUserRole(user) : null;</w:t>
        <w:br/>
        <w:br/>
        <w:t xml:space="preserve">  if (pathname.startsWith("/login")) {</w:t>
        <w:br/>
        <w:t xml:space="preserve">    if (user) {</w:t>
        <w:br/>
        <w:t xml:space="preserve">      const redirectUrl = request.nextUrl.clone();</w:t>
        <w:br/>
        <w:t xml:space="preserve">      redirectUrl.pathname = role === "admin" ? "/admin/dashboard" : "/";</w:t>
        <w:br/>
        <w:t xml:space="preserve">      redirectUrl.search = "";</w:t>
        <w:br/>
        <w:t xml:space="preserve">      return NextResponse.redirect(redirectUrl);</w:t>
        <w:br/>
        <w:t xml:space="preserve">    }</w:t>
        <w:br/>
        <w:t xml:space="preserve">    return supabaseResponse;</w:t>
        <w:br/>
        <w:t xml:space="preserve">  }</w:t>
        <w:br/>
        <w:br/>
        <w:t xml:space="preserve">  if (pathname.startsWith("/admin")) {</w:t>
        <w:br/>
        <w:t xml:space="preserve">    if (!user) {</w:t>
        <w:br/>
        <w:t xml:space="preserve">      const redirectUrl = request.nextUrl.clone();</w:t>
        <w:br/>
        <w:t xml:space="preserve">      redirectUrl.pathname = "/login";</w:t>
        <w:br/>
        <w:t xml:space="preserve">      redirectUrl.searchParams.set("callbackUrl", pathname);</w:t>
        <w:br/>
        <w:t xml:space="preserve">      return NextResponse.redirect(redirectUrl);</w:t>
        <w:br/>
        <w:t xml:space="preserve">    }</w:t>
        <w:br/>
        <w:t xml:space="preserve">    if (role !== "admin") {</w:t>
        <w:br/>
        <w:t xml:space="preserve">      const redirectUrl = request.nextUrl.clone();</w:t>
        <w:br/>
        <w:t xml:space="preserve">      redirectUrl.pathname = "/";</w:t>
        <w:br/>
        <w:t xml:space="preserve">      return NextResponse.redirect(redirectUrl);</w:t>
        <w:br/>
        <w:t xml:space="preserve">    }</w:t>
        <w:br/>
        <w:t xml:space="preserve">    return supabaseResponse;</w:t>
        <w:br/>
        <w:t xml:space="preserve">  }</w:t>
        <w:br/>
        <w:br/>
        <w:t xml:space="preserve">  if (pathname.startsWith("/my-bookings") || isCarBookPath(pathname)) {</w:t>
        <w:br/>
        <w:t xml:space="preserve">    if (!user) {</w:t>
        <w:br/>
        <w:t xml:space="preserve">      const redirectUrl = request.nextUrl.clone();</w:t>
        <w:br/>
        <w:t xml:space="preserve">      redirectUrl.pathname = "/login";</w:t>
        <w:br/>
        <w:t xml:space="preserve">      redirectUrl.searchParams.set("callbackUrl", pathname);</w:t>
        <w:br/>
        <w:t xml:space="preserve">      return NextResponse.redirect(redirectUrl);</w:t>
        <w:br/>
        <w:t xml:space="preserve">    }</w:t>
        <w:br/>
        <w:t xml:space="preserve">    return supabaseResponse;</w:t>
        <w:br/>
        <w:t xml:space="preserve">  }</w:t>
        <w:br/>
        <w:br/>
        <w:t xml:space="preserve">  return supabaseResponse;</w:t>
        <w:br/>
        <w:t>}</w:t>
        <w:br/>
        <w:br/>
        <w:t>export const config = {</w:t>
        <w:br/>
        <w:t xml:space="preserve">  matcher: [</w:t>
        <w:br/>
        <w:t xml:space="preserve">    "/((?!_next/static|_next/image|favicon.ico|.*\\.(?:svg|png|jpg|jpeg|gif|webp|woff|woff2)$).*)",</w:t>
        <w:br/>
        <w:t xml:space="preserve">  ],</w:t>
        <w:br/>
        <w:t>};</w:t>
      </w:r>
    </w:p>
    <w:p>
      <w:pPr>
        <w:spacing w:before="160" w:after="40"/>
      </w:pPr>
      <w:r>
        <w:rPr>
          <w:rFonts w:ascii="Times New Roman" w:hAnsi="Times New Roman" w:eastAsia="Times New Roman"/>
          <w:b/>
          <w:sz w:val="18"/>
        </w:rPr>
        <w:t>app/actions/auth.ts</w:t>
      </w:r>
    </w:p>
    <w:p>
      <w:pPr>
        <w:spacing w:after="120" w:line="276" w:lineRule="auto"/>
      </w:pPr>
      <w:r>
        <w:rPr>
          <w:rFonts w:ascii="Times New Roman" w:hAnsi="Times New Roman" w:eastAsia="Times New Roman"/>
          <w:b w:val="0"/>
          <w:sz w:val="24"/>
        </w:rPr>
        <w:t>Server Actions — login and logout</w:t>
      </w:r>
    </w:p>
    <w:p>
      <w:pPr>
        <w:spacing w:line="240" w:lineRule="auto" w:after="120"/>
        <w:ind w:left="0"/>
      </w:pPr>
      <w:r>
        <w:rPr>
          <w:rFonts w:ascii="Courier New" w:hAnsi="Courier New" w:eastAsia="Courier New"/>
          <w:sz w:val="14"/>
        </w:rPr>
        <w:t>"use server";</w:t>
        <w:br/>
        <w:br/>
        <w:t>import { redirect } from "next/navigation";</w:t>
        <w:br/>
        <w:t>import { createClient } from "@/lib/supabase/server";</w:t>
        <w:br/>
        <w:br/>
        <w:t>function safeCallbackUrl(raw: string | null | undefined): string | null {</w:t>
        <w:br/>
        <w:t xml:space="preserve">  if (!raw || typeof raw !== "string") return null;</w:t>
        <w:br/>
        <w:t xml:space="preserve">  const t = raw.trim();</w:t>
        <w:br/>
        <w:t xml:space="preserve">  if (!t.startsWith("/") || t.startsWith("//")) return null;</w:t>
        <w:br/>
        <w:t xml:space="preserve">  return t;</w:t>
        <w:br/>
        <w:t>}</w:t>
        <w:br/>
        <w:br/>
        <w:t>function withQuery(path: string, key: string, value: string): string {</w:t>
        <w:br/>
        <w:t xml:space="preserve">  const sep = path.includes("?") ? "&amp;" : "?";</w:t>
        <w:br/>
        <w:t xml:space="preserve">  return `${path}${sep}${encodeURIComponent(key)}=${encodeURIComponent(value)}`;</w:t>
        <w:br/>
        <w:t>}</w:t>
        <w:br/>
        <w:br/>
        <w:t>export async function loginAction(formData: FormData): Promise&lt;{</w:t>
        <w:br/>
        <w:t xml:space="preserve">  error: string;</w:t>
        <w:br/>
        <w:t>} | void&gt; {</w:t>
        <w:br/>
        <w:t xml:space="preserve">  const email = String(formData.get("email") ?? "").trim();</w:t>
        <w:br/>
        <w:t xml:space="preserve">  const password = String(formData.get("password") ?? "");</w:t>
        <w:br/>
        <w:t xml:space="preserve">  const callbackRaw = String(formData.get("callbackUrl") ?? "").trim();</w:t>
        <w:br/>
        <w:t xml:space="preserve">  const callback = safeCallbackUrl(callbackRaw);</w:t>
        <w:br/>
        <w:br/>
        <w:t xml:space="preserve">  const supabase = createClient();</w:t>
        <w:br/>
        <w:t xml:space="preserve">  const { error } = await supabase.auth.signInWithPassword({ email, password });</w:t>
        <w:br/>
        <w:br/>
        <w:t xml:space="preserve">  if (error) {</w:t>
        <w:br/>
        <w:t xml:space="preserve">    return { error: "Invalid email or password." };</w:t>
        <w:br/>
        <w:t xml:space="preserve">  }</w:t>
        <w:br/>
        <w:br/>
        <w:t xml:space="preserve">  const {</w:t>
        <w:br/>
        <w:t xml:space="preserve">    data: { user },</w:t>
        <w:br/>
        <w:t xml:space="preserve">  } = await supabase.auth.getUser();</w:t>
        <w:br/>
        <w:br/>
        <w:t xml:space="preserve">  const role =</w:t>
        <w:br/>
        <w:t xml:space="preserve">    user?.app_metadata?.role === "admin" ? "admin" : "user";</w:t>
        <w:br/>
        <w:br/>
        <w:t xml:space="preserve">  if (role === "admin") {</w:t>
        <w:br/>
        <w:t xml:space="preserve">    redirect(withQuery("/admin/dashboard", "loggedIn", "1"));</w:t>
        <w:br/>
        <w:t xml:space="preserve">  }</w:t>
        <w:br/>
        <w:br/>
        <w:t xml:space="preserve">  const dest = callback &amp;&amp; callback !== "/login" ? callback : "/";</w:t>
        <w:br/>
        <w:t xml:space="preserve">  redirect(withQuery(dest, "loggedIn", "1"));</w:t>
        <w:br/>
        <w:t>}</w:t>
        <w:br/>
        <w:br/>
        <w:t>export async function logoutAction(): Promise&lt;void&gt; {</w:t>
        <w:br/>
        <w:t xml:space="preserve">  const supabase = createClient();</w:t>
        <w:br/>
        <w:t xml:space="preserve">  await supabase.auth.signOut();</w:t>
        <w:br/>
        <w:t xml:space="preserve">  redirect("/?loggedOut=1");</w:t>
        <w:br/>
        <w:t>}</w:t>
      </w:r>
    </w:p>
    <w:p>
      <w:pPr>
        <w:spacing w:before="160" w:after="40"/>
      </w:pPr>
      <w:r>
        <w:rPr>
          <w:rFonts w:ascii="Times New Roman" w:hAnsi="Times New Roman" w:eastAsia="Times New Roman"/>
          <w:b/>
          <w:sz w:val="18"/>
        </w:rPr>
        <w:t>app/actions/booking.ts</w:t>
      </w:r>
    </w:p>
    <w:p>
      <w:pPr>
        <w:spacing w:after="120" w:line="276" w:lineRule="auto"/>
      </w:pPr>
      <w:r>
        <w:rPr>
          <w:rFonts w:ascii="Times New Roman" w:hAnsi="Times New Roman" w:eastAsia="Times New Roman"/>
          <w:b w:val="0"/>
          <w:sz w:val="24"/>
        </w:rPr>
        <w:t>Server Action — create booking</w:t>
      </w:r>
    </w:p>
    <w:p>
      <w:pPr>
        <w:spacing w:line="240" w:lineRule="auto" w:after="120"/>
        <w:ind w:left="0"/>
      </w:pPr>
      <w:r>
        <w:rPr>
          <w:rFonts w:ascii="Courier New" w:hAnsi="Courier New" w:eastAsia="Courier New"/>
          <w:sz w:val="14"/>
        </w:rPr>
        <w:t>"use server";</w:t>
        <w:br/>
        <w:br/>
        <w:t>import { redirect } from "next/navigation";</w:t>
        <w:br/>
        <w:t>import { getSessionUser } from "@/lib/auth";</w:t>
        <w:br/>
        <w:t>import { computeBookingTotal } from "@/lib/booking-math";</w:t>
        <w:br/>
        <w:t>import { appendBooking } from "@/lib/bookings";</w:t>
        <w:br/>
        <w:t>import { getCarById } from "@/lib/data";</w:t>
        <w:br/>
        <w:br/>
        <w:t>export async function createBookingAction(</w:t>
        <w:br/>
        <w:t xml:space="preserve">  formData: FormData</w:t>
        <w:br/>
        <w:t>): Promise&lt;{ error: string } | void&gt; {</w:t>
        <w:br/>
        <w:t xml:space="preserve">  const user = await getSessionUser();</w:t>
        <w:br/>
        <w:t xml:space="preserve">  if (!user) {</w:t>
        <w:br/>
        <w:t xml:space="preserve">    return { error: "You must be signed in to book." };</w:t>
        <w:br/>
        <w:t xml:space="preserve">  }</w:t>
        <w:br/>
        <w:br/>
        <w:t xml:space="preserve">  const carIdRaw = formData.get("carId");</w:t>
        <w:br/>
        <w:t xml:space="preserve">  const carId =</w:t>
        <w:br/>
        <w:t xml:space="preserve">    typeof carIdRaw === "string" ? Number.parseInt(carIdRaw, 10) : NaN;</w:t>
        <w:br/>
        <w:t xml:space="preserve">  const pickupDate = String(formData.get("pickupDate") ?? "").trim();</w:t>
        <w:br/>
        <w:t xml:space="preserve">  const returnDate = String(formData.get("returnDate") ?? "").trim();</w:t>
        <w:br/>
        <w:br/>
        <w:t xml:space="preserve">  if (!Number.isFinite(carId) || carId &lt; 1) {</w:t>
        <w:br/>
        <w:t xml:space="preserve">    return { error: "Invalid car." };</w:t>
        <w:br/>
        <w:t xml:space="preserve">  }</w:t>
        <w:br/>
        <w:br/>
        <w:t xml:space="preserve">  const car = await getCarById(carId);</w:t>
        <w:br/>
        <w:t xml:space="preserve">  if (!car) {</w:t>
        <w:br/>
        <w:t xml:space="preserve">    return { error: "Car not found." };</w:t>
        <w:br/>
        <w:t xml:space="preserve">  }</w:t>
        <w:br/>
        <w:t xml:space="preserve">  if (!car.available) {</w:t>
        <w:br/>
        <w:t xml:space="preserve">    return { error: "This vehicle is not available for booking." };</w:t>
        <w:br/>
        <w:t xml:space="preserve">  }</w:t>
        <w:br/>
        <w:br/>
        <w:t xml:space="preserve">  const totals = computeBookingTotal(car.price, pickupDate, returnDate);</w:t>
        <w:br/>
        <w:t xml:space="preserve">  if (!totals) {</w:t>
        <w:br/>
        <w:t xml:space="preserve">    return {</w:t>
        <w:br/>
        <w:t xml:space="preserve">      error: "Pick valid pickup and return dates (return on or after pickup).",</w:t>
        <w:br/>
        <w:t xml:space="preserve">    };</w:t>
        <w:br/>
        <w:t xml:space="preserve">  }</w:t>
        <w:br/>
        <w:br/>
        <w:t xml:space="preserve">  await appendBooking({</w:t>
        <w:br/>
        <w:t xml:space="preserve">    userId: user.id,</w:t>
        <w:br/>
        <w:t xml:space="preserve">    carId,</w:t>
        <w:br/>
        <w:t xml:space="preserve">    pickupDate,</w:t>
        <w:br/>
        <w:t xml:space="preserve">    returnDate,</w:t>
        <w:br/>
        <w:t xml:space="preserve">    totalPrice: totals.totalPrice,</w:t>
        <w:br/>
        <w:t xml:space="preserve">    status: "confirmed",</w:t>
        <w:br/>
        <w:t xml:space="preserve">  });</w:t>
        <w:br/>
        <w:br/>
        <w:t xml:space="preserve">  redirect("/my-bookings?booked=1");</w:t>
        <w:br/>
        <w:t>}</w:t>
      </w:r>
    </w:p>
    <w:p>
      <w:pPr>
        <w:spacing w:before="160" w:after="40"/>
      </w:pPr>
      <w:r>
        <w:rPr>
          <w:rFonts w:ascii="Times New Roman" w:hAnsi="Times New Roman" w:eastAsia="Times New Roman"/>
          <w:b/>
          <w:sz w:val="18"/>
        </w:rPr>
        <w:t>app/actions/admin.ts</w:t>
      </w:r>
    </w:p>
    <w:p>
      <w:pPr>
        <w:spacing w:after="120" w:line="276" w:lineRule="auto"/>
      </w:pPr>
      <w:r>
        <w:rPr>
          <w:rFonts w:ascii="Times New Roman" w:hAnsi="Times New Roman" w:eastAsia="Times New Roman"/>
          <w:b w:val="0"/>
          <w:sz w:val="24"/>
        </w:rPr>
        <w:t>Server Actions — admin car CRUD and booking status</w:t>
      </w:r>
    </w:p>
    <w:p>
      <w:pPr>
        <w:spacing w:line="240" w:lineRule="auto" w:after="120"/>
        <w:ind w:left="0"/>
      </w:pPr>
      <w:r>
        <w:rPr>
          <w:rFonts w:ascii="Courier New" w:hAnsi="Courier New" w:eastAsia="Courier New"/>
          <w:sz w:val="14"/>
        </w:rPr>
        <w:t>"use server";</w:t>
        <w:br/>
        <w:br/>
        <w:t>import { redirect } from "next/navigation";</w:t>
        <w:br/>
        <w:t>import { requireAdminUser } from "@/lib/admin-auth";</w:t>
        <w:br/>
        <w:t>import { BOOKING_STATUSES, updateBookingStatus } from "@/lib/bookings";</w:t>
        <w:br/>
        <w:t>import type { Car } from "@/lib/car-catalog";</w:t>
        <w:br/>
        <w:t>import { createCar, deleteCar, getCarForAdmin, updateCar } from "@/lib/cars-store";</w:t>
        <w:br/>
        <w:br/>
        <w:t>function parseNumber(raw: FormDataEntryValue | null): number {</w:t>
        <w:br/>
        <w:t xml:space="preserve">  if (typeof raw !== "string") {</w:t>
        <w:br/>
        <w:t xml:space="preserve">    return Number.NaN;</w:t>
        <w:br/>
        <w:t xml:space="preserve">  }</w:t>
        <w:br/>
        <w:t xml:space="preserve">  return Number.parseInt(raw, 10);</w:t>
        <w:br/>
        <w:t>}</w:t>
        <w:br/>
        <w:br/>
        <w:t>function parseImages(raw: FormDataEntryValue | null): string[] {</w:t>
        <w:br/>
        <w:t xml:space="preserve">  if (typeof raw !== "string") {</w:t>
        <w:br/>
        <w:t xml:space="preserve">    return [];</w:t>
        <w:br/>
        <w:t xml:space="preserve">  }</w:t>
        <w:br/>
        <w:br/>
        <w:t xml:space="preserve">  return raw</w:t>
        <w:br/>
        <w:t xml:space="preserve">    .split(/\r?\n/)</w:t>
        <w:br/>
        <w:t xml:space="preserve">    .map((line) =&gt; line.trim())</w:t>
        <w:br/>
        <w:t xml:space="preserve">    .filter(Boolean);</w:t>
        <w:br/>
        <w:t>}</w:t>
        <w:br/>
        <w:br/>
        <w:t>type ParsedCarInput =</w:t>
        <w:br/>
        <w:t xml:space="preserve">  | { error: string }</w:t>
        <w:br/>
        <w:t xml:space="preserve">  | { value: Omit&lt;Car, "id"&gt; };</w:t>
        <w:br/>
        <w:br/>
        <w:t>function parseCarInput(formData: FormData): ParsedCarInput {</w:t>
        <w:br/>
        <w:t xml:space="preserve">  const name = String(formData.get("name") ?? "").trim();</w:t>
        <w:br/>
        <w:t xml:space="preserve">  const fuel = String(formData.get("fuel") ?? "").trim();</w:t>
        <w:br/>
        <w:t xml:space="preserve">  const description = String(formData.get("description") ?? "").trim();</w:t>
        <w:br/>
        <w:t xml:space="preserve">  const seats = parseNumber(formData.get("seats"));</w:t>
        <w:br/>
        <w:t xml:space="preserve">  const price = parseNumber(formData.get("price"));</w:t>
        <w:br/>
        <w:t xml:space="preserve">  const images = parseImages(formData.get("images"));</w:t>
        <w:br/>
        <w:t xml:space="preserve">  const available = String(formData.get("available") ?? "") === "on";</w:t>
        <w:br/>
        <w:br/>
        <w:t xml:space="preserve">  if (!name || !fuel || !description) {</w:t>
        <w:br/>
        <w:t xml:space="preserve">    return { error: "Name, fuel, and description are required." } as const;</w:t>
        <w:br/>
        <w:t xml:space="preserve">  }</w:t>
        <w:br/>
        <w:br/>
        <w:t xml:space="preserve">  if (!Number.isFinite(seats) || seats &lt; 2) {</w:t>
        <w:br/>
        <w:t xml:space="preserve">    return { error: "Seats must be a valid number." } as const;</w:t>
        <w:br/>
        <w:t xml:space="preserve">  }</w:t>
        <w:br/>
        <w:br/>
        <w:t xml:space="preserve">  if (!Number.isFinite(price) || price &lt; 1) {</w:t>
        <w:br/>
        <w:t xml:space="preserve">    return { error: "Price must be a valid number." } as const;</w:t>
        <w:br/>
        <w:t xml:space="preserve">  }</w:t>
        <w:br/>
        <w:br/>
        <w:t xml:space="preserve">  if (images.length === 0) {</w:t>
        <w:br/>
        <w:t xml:space="preserve">    return { error: "Add at least one image URL." } as const;</w:t>
        <w:br/>
        <w:t xml:space="preserve">  }</w:t>
        <w:br/>
        <w:br/>
        <w:t xml:space="preserve">  return {</w:t>
        <w:br/>
        <w:t xml:space="preserve">    value: {</w:t>
        <w:br/>
        <w:t xml:space="preserve">      name,</w:t>
        <w:br/>
        <w:t xml:space="preserve">      seats,</w:t>
        <w:br/>
        <w:t xml:space="preserve">      fuel,</w:t>
        <w:br/>
        <w:t xml:space="preserve">      price,</w:t>
        <w:br/>
        <w:t xml:space="preserve">      available,</w:t>
        <w:br/>
        <w:t xml:space="preserve">      images,</w:t>
        <w:br/>
        <w:t xml:space="preserve">      description,</w:t>
        <w:br/>
        <w:t xml:space="preserve">    },</w:t>
        <w:br/>
        <w:t xml:space="preserve">  } as const;</w:t>
        <w:br/>
        <w:t>}</w:t>
        <w:br/>
        <w:br/>
        <w:t>export async function createCarAction(formData: FormData) {</w:t>
        <w:br/>
        <w:t xml:space="preserve">  await requireAdminUser();</w:t>
        <w:br/>
        <w:br/>
        <w:t xml:space="preserve">  const parsed = parseCarInput(formData);</w:t>
        <w:br/>
        <w:t xml:space="preserve">  if ("error" in parsed) {</w:t>
        <w:br/>
        <w:t xml:space="preserve">    redirect(`/admin/cars?error=${encodeURIComponent(parsed.error)}`);</w:t>
        <w:br/>
        <w:t xml:space="preserve">  }</w:t>
        <w:br/>
        <w:br/>
        <w:t xml:space="preserve">  await createCar(parsed.value);</w:t>
        <w:br/>
        <w:t xml:space="preserve">  redirect("/admin/cars?created=1");</w:t>
        <w:br/>
        <w:t>}</w:t>
        <w:br/>
        <w:br/>
        <w:t>export async function updateCarAction(formData: FormData) {</w:t>
        <w:br/>
        <w:t xml:space="preserve">  await requireAdminUser();</w:t>
        <w:br/>
        <w:br/>
        <w:t xml:space="preserve">  const id = parseNumber(formData.get("id"));</w:t>
        <w:br/>
        <w:t xml:space="preserve">  if (!Number.isFinite(id)) {</w:t>
        <w:br/>
        <w:t xml:space="preserve">    redirect("/admin/cars?error=Invalid%20car%20id");</w:t>
        <w:br/>
        <w:t xml:space="preserve">  }</w:t>
        <w:br/>
        <w:br/>
        <w:t xml:space="preserve">  const parsed = parseCarInput(formData);</w:t>
        <w:br/>
        <w:t xml:space="preserve">  if ("error" in parsed) {</w:t>
        <w:br/>
        <w:t xml:space="preserve">    redirect(`/admin/cars?edit=${id}&amp;error=${encodeURIComponent(parsed.error)}`);</w:t>
        <w:br/>
        <w:t xml:space="preserve">  }</w:t>
        <w:br/>
        <w:br/>
        <w:t xml:space="preserve">  const updated = await updateCar(id, parsed.value);</w:t>
        <w:br/>
        <w:t xml:space="preserve">  if (!updated) {</w:t>
        <w:br/>
        <w:t xml:space="preserve">    redirect("/admin/cars?error=Car%20not%20found");</w:t>
        <w:br/>
        <w:t xml:space="preserve">  }</w:t>
        <w:br/>
        <w:br/>
        <w:t xml:space="preserve">  redirect(`/admin/cars?updated=${id}`);</w:t>
        <w:br/>
        <w:t>}</w:t>
        <w:br/>
        <w:br/>
        <w:t>export async function deleteCarAction(formData: FormData) {</w:t>
        <w:br/>
        <w:t xml:space="preserve">  await requireAdminUser();</w:t>
        <w:br/>
        <w:br/>
        <w:t xml:space="preserve">  const id = parseNumber(formData.get("id"));</w:t>
        <w:br/>
        <w:t xml:space="preserve">  if (!Number.isFinite(id)) {</w:t>
        <w:br/>
        <w:t xml:space="preserve">    redirect("/admin/cars?error=Invalid%20car%20id");</w:t>
        <w:br/>
        <w:t xml:space="preserve">  }</w:t>
        <w:br/>
        <w:br/>
        <w:t xml:space="preserve">  const car = await getCarForAdmin(id);</w:t>
        <w:br/>
        <w:t xml:space="preserve">  if (!car) {</w:t>
        <w:br/>
        <w:t xml:space="preserve">    redirect("/admin/cars?error=Car%20not%20found");</w:t>
        <w:br/>
        <w:t xml:space="preserve">  }</w:t>
        <w:br/>
        <w:br/>
        <w:t xml:space="preserve">  const deleted = await deleteCar(id);</w:t>
        <w:br/>
        <w:t xml:space="preserve">  if (!deleted) {</w:t>
        <w:br/>
        <w:t xml:space="preserve">    redirect("/admin/cars?error=Car%20not%20found");</w:t>
        <w:br/>
        <w:t xml:space="preserve">  }</w:t>
        <w:br/>
        <w:br/>
        <w:t xml:space="preserve">  redirect("/admin/cars?deleted=1");</w:t>
        <w:br/>
        <w:t>}</w:t>
        <w:br/>
        <w:br/>
        <w:t>export async function updateBookingStatusAction(formData: FormData) {</w:t>
        <w:br/>
        <w:t xml:space="preserve">  await requireAdminUser();</w:t>
        <w:br/>
        <w:br/>
        <w:t xml:space="preserve">  const id = parseNumber(formData.get("id"));</w:t>
        <w:br/>
        <w:t xml:space="preserve">  const status = String(formData.get("status") ?? "").trim();</w:t>
        <w:br/>
        <w:br/>
        <w:t xml:space="preserve">  if (!Number.isFinite(id)) {</w:t>
        <w:br/>
        <w:t xml:space="preserve">    redirect("/admin/bookings?error=Invalid%20booking%20id");</w:t>
        <w:br/>
        <w:t xml:space="preserve">  }</w:t>
        <w:br/>
        <w:br/>
        <w:t xml:space="preserve">  if (!BOOKING_STATUSES.includes(status as (typeof BOOKING_STATUSES)[number])) {</w:t>
        <w:br/>
        <w:t xml:space="preserve">    redirect("/admin/bookings?error=Invalid%20status");</w:t>
        <w:br/>
        <w:t xml:space="preserve">  }</w:t>
        <w:br/>
        <w:br/>
        <w:t xml:space="preserve">  const updated = await updateBookingStatus(</w:t>
        <w:br/>
        <w:t xml:space="preserve">    id,</w:t>
        <w:br/>
        <w:t xml:space="preserve">    status as (typeof BOOKING_STATUSES)[number]</w:t>
        <w:br/>
        <w:t xml:space="preserve">  );</w:t>
        <w:br/>
        <w:br/>
        <w:t xml:space="preserve">  if (!updated) {</w:t>
        <w:br/>
        <w:t xml:space="preserve">    redirect("/admin/bookings?error=Booking%20not%20found");</w:t>
        <w:br/>
        <w:t xml:space="preserve">  }</w:t>
        <w:br/>
        <w:br/>
        <w:t xml:space="preserve">  redirect(`/admin/bookings?updated=${id}`);</w:t>
        <w:br/>
        <w:t>}</w:t>
      </w:r>
    </w:p>
    <w:p>
      <w:pPr>
        <w:spacing w:before="160" w:after="40"/>
      </w:pPr>
      <w:r>
        <w:rPr>
          <w:rFonts w:ascii="Times New Roman" w:hAnsi="Times New Roman" w:eastAsia="Times New Roman"/>
          <w:b/>
          <w:sz w:val="18"/>
        </w:rPr>
        <w:t>lib/supabase/server.ts</w:t>
      </w:r>
    </w:p>
    <w:p>
      <w:pPr>
        <w:spacing w:after="120" w:line="276" w:lineRule="auto"/>
      </w:pPr>
      <w:r>
        <w:rPr>
          <w:rFonts w:ascii="Times New Roman" w:hAnsi="Times New Roman" w:eastAsia="Times New Roman"/>
          <w:b w:val="0"/>
          <w:sz w:val="24"/>
        </w:rPr>
        <w:t>Supabase client for Server Components and Actions</w:t>
      </w:r>
    </w:p>
    <w:p>
      <w:pPr>
        <w:spacing w:line="240" w:lineRule="auto" w:after="120"/>
        <w:ind w:left="0"/>
      </w:pPr>
      <w:r>
        <w:rPr>
          <w:rFonts w:ascii="Courier New" w:hAnsi="Courier New" w:eastAsia="Courier New"/>
          <w:sz w:val="14"/>
        </w:rPr>
        <w:t>import { createServerClient } from "@supabase/ssr";</w:t>
        <w:br/>
        <w:t>import { cookies } from "next/headers";</w:t>
        <w:br/>
        <w:br/>
        <w:t>export function createClient() {</w:t>
        <w:br/>
        <w:t xml:space="preserve">  const url = process.env.NEXT_PUBLIC_SUPABASE_URL;</w:t>
        <w:br/>
        <w:t xml:space="preserve">  const key = process.env.NEXT_PUBLIC_SUPABASE_ANON_KEY;</w:t>
        <w:br/>
        <w:br/>
        <w:t xml:space="preserve">  if (!url || !key) {</w:t>
        <w:br/>
        <w:t xml:space="preserve">    throw new Error(</w:t>
        <w:br/>
        <w:t xml:space="preserve">      "Missing NEXT_PUBLIC_SUPABASE_URL or NEXT_PUBLIC_SUPABASE_ANON_KEY"</w:t>
        <w:br/>
        <w:t xml:space="preserve">    );</w:t>
        <w:br/>
        <w:t xml:space="preserve">  }</w:t>
        <w:br/>
        <w:br/>
        <w:t xml:space="preserve">  const cookieStore = cookies();</w:t>
        <w:br/>
        <w:br/>
        <w:t xml:space="preserve">  return createServerClient(url, key, {</w:t>
        <w:br/>
        <w:t xml:space="preserve">    cookies: {</w:t>
        <w:br/>
        <w:t xml:space="preserve">      getAll() {</w:t>
        <w:br/>
        <w:t xml:space="preserve">        return cookieStore.getAll();</w:t>
        <w:br/>
        <w:t xml:space="preserve">      },</w:t>
        <w:br/>
        <w:t xml:space="preserve">      setAll(cookiesToSet) {</w:t>
        <w:br/>
        <w:t xml:space="preserve">        try {</w:t>
        <w:br/>
        <w:t xml:space="preserve">          cookiesToSet.forEach(({ name, value, options }) =&gt; {</w:t>
        <w:br/>
        <w:t xml:space="preserve">            cookieStore.set(name, value, options);</w:t>
        <w:br/>
        <w:t xml:space="preserve">          });</w:t>
        <w:br/>
        <w:t xml:space="preserve">        } catch {</w:t>
        <w:br/>
        <w:t xml:space="preserve">          // setAll from Server Component — middleware refreshes session</w:t>
        <w:br/>
        <w:t xml:space="preserve">        }</w:t>
        <w:br/>
        <w:t xml:space="preserve">      },</w:t>
        <w:br/>
        <w:t xml:space="preserve">    },</w:t>
        <w:br/>
        <w:t xml:space="preserve">  });</w:t>
        <w:br/>
        <w:t>}</w:t>
      </w:r>
    </w:p>
    <w:p>
      <w:pPr>
        <w:spacing w:before="160" w:after="40"/>
      </w:pPr>
      <w:r>
        <w:rPr>
          <w:rFonts w:ascii="Times New Roman" w:hAnsi="Times New Roman" w:eastAsia="Times New Roman"/>
          <w:b/>
          <w:sz w:val="18"/>
        </w:rPr>
        <w:t>lib/supabase/middleware.ts</w:t>
      </w:r>
    </w:p>
    <w:p>
      <w:pPr>
        <w:spacing w:after="120" w:line="276" w:lineRule="auto"/>
      </w:pPr>
      <w:r>
        <w:rPr>
          <w:rFonts w:ascii="Times New Roman" w:hAnsi="Times New Roman" w:eastAsia="Times New Roman"/>
          <w:b w:val="0"/>
          <w:sz w:val="24"/>
        </w:rPr>
        <w:t>Supabase session refresh in middleware</w:t>
      </w:r>
    </w:p>
    <w:p>
      <w:pPr>
        <w:spacing w:line="240" w:lineRule="auto" w:after="120"/>
        <w:ind w:left="0"/>
      </w:pPr>
      <w:r>
        <w:rPr>
          <w:rFonts w:ascii="Courier New" w:hAnsi="Courier New" w:eastAsia="Courier New"/>
          <w:sz w:val="14"/>
        </w:rPr>
        <w:t>import { createServerClient } from "@supabase/ssr";</w:t>
        <w:br/>
        <w:t>import { NextResponse, type NextRequest } from "next/server";</w:t>
        <w:br/>
        <w:br/>
        <w:t>export async function updateSession(request: NextRequest) {</w:t>
        <w:br/>
        <w:t xml:space="preserve">  let supabaseResponse = NextResponse.next({ request });</w:t>
        <w:br/>
        <w:br/>
        <w:t xml:space="preserve">  const url = process.env.NEXT_PUBLIC_SUPABASE_URL;</w:t>
        <w:br/>
        <w:t xml:space="preserve">  const key = process.env.NEXT_PUBLIC_SUPABASE_ANON_KEY;</w:t>
        <w:br/>
        <w:br/>
        <w:t xml:space="preserve">  if (!url || !key) {</w:t>
        <w:br/>
        <w:t xml:space="preserve">    return supabaseResponse;</w:t>
        <w:br/>
        <w:t xml:space="preserve">  }</w:t>
        <w:br/>
        <w:br/>
        <w:t xml:space="preserve">  const supabase = createServerClient(url, key, {</w:t>
        <w:br/>
        <w:t xml:space="preserve">    cookies: {</w:t>
        <w:br/>
        <w:t xml:space="preserve">      getAll() {</w:t>
        <w:br/>
        <w:t xml:space="preserve">        return request.cookies.getAll();</w:t>
        <w:br/>
        <w:t xml:space="preserve">      },</w:t>
        <w:br/>
        <w:t xml:space="preserve">      setAll(cookiesToSet) {</w:t>
        <w:br/>
        <w:t xml:space="preserve">        cookiesToSet.forEach(({ name, value }) =&gt; {</w:t>
        <w:br/>
        <w:t xml:space="preserve">          request.cookies.set(name, value);</w:t>
        <w:br/>
        <w:t xml:space="preserve">        });</w:t>
        <w:br/>
        <w:t xml:space="preserve">        supabaseResponse = NextResponse.next({ request });</w:t>
        <w:br/>
        <w:t xml:space="preserve">        cookiesToSet.forEach(({ name, value, options }) =&gt; {</w:t>
        <w:br/>
        <w:t xml:space="preserve">          supabaseResponse.cookies.set(name, value, options);</w:t>
        <w:br/>
        <w:t xml:space="preserve">        });</w:t>
        <w:br/>
        <w:t xml:space="preserve">      },</w:t>
        <w:br/>
        <w:t xml:space="preserve">    },</w:t>
        <w:br/>
        <w:t xml:space="preserve">  });</w:t>
        <w:br/>
        <w:br/>
        <w:t xml:space="preserve">  await supabase.auth.getUser();</w:t>
        <w:br/>
        <w:br/>
        <w:t xml:space="preserve">  return supabaseResponse;</w:t>
        <w:br/>
        <w:t>}</w:t>
      </w:r>
    </w:p>
    <w:p>
      <w:pPr>
        <w:spacing w:before="160" w:after="40"/>
      </w:pPr>
      <w:r>
        <w:rPr>
          <w:rFonts w:ascii="Times New Roman" w:hAnsi="Times New Roman" w:eastAsia="Times New Roman"/>
          <w:b/>
          <w:sz w:val="18"/>
        </w:rPr>
        <w:t>lib/supabase/admin.ts</w:t>
      </w:r>
    </w:p>
    <w:p>
      <w:pPr>
        <w:spacing w:after="120" w:line="276" w:lineRule="auto"/>
      </w:pPr>
      <w:r>
        <w:rPr>
          <w:rFonts w:ascii="Times New Roman" w:hAnsi="Times New Roman" w:eastAsia="Times New Roman"/>
          <w:b w:val="0"/>
          <w:sz w:val="24"/>
        </w:rPr>
        <w:t>Supabase service-role client (seed script only)</w:t>
      </w:r>
    </w:p>
    <w:p>
      <w:pPr>
        <w:spacing w:line="240" w:lineRule="auto" w:after="120"/>
        <w:ind w:left="0"/>
      </w:pPr>
      <w:r>
        <w:rPr>
          <w:rFonts w:ascii="Courier New" w:hAnsi="Courier New" w:eastAsia="Courier New"/>
          <w:sz w:val="14"/>
        </w:rPr>
        <w:t>import { createClient } from "@supabase/supabase-js";</w:t>
        <w:br/>
        <w:br/>
        <w:t>export function createAdminClient() {</w:t>
        <w:br/>
        <w:t xml:space="preserve">  const url = process.env.NEXT_PUBLIC_SUPABASE_URL;</w:t>
        <w:br/>
        <w:t xml:space="preserve">  const key = process.env.SUPABASE_SERVICE_ROLE_KEY;</w:t>
        <w:br/>
        <w:br/>
        <w:t xml:space="preserve">  if (!url || !key) {</w:t>
        <w:br/>
        <w:t xml:space="preserve">    throw new Error(</w:t>
        <w:br/>
        <w:t xml:space="preserve">      "Missing NEXT_PUBLIC_SUPABASE_URL or SUPABASE_SERVICE_ROLE_KEY"</w:t>
        <w:br/>
        <w:t xml:space="preserve">    );</w:t>
        <w:br/>
        <w:t xml:space="preserve">  }</w:t>
        <w:br/>
        <w:br/>
        <w:t xml:space="preserve">  return createClient(url, key, {</w:t>
        <w:br/>
        <w:t xml:space="preserve">    auth: {</w:t>
        <w:br/>
        <w:t xml:space="preserve">      autoRefreshToken: false,</w:t>
        <w:br/>
        <w:t xml:space="preserve">      persistSession: false,</w:t>
        <w:br/>
        <w:t xml:space="preserve">    },</w:t>
        <w:br/>
        <w:t xml:space="preserve">  });</w:t>
        <w:br/>
        <w:t>}</w:t>
      </w:r>
    </w:p>
    <w:p>
      <w:pPr>
        <w:spacing w:before="160" w:after="40"/>
      </w:pPr>
      <w:r>
        <w:rPr>
          <w:rFonts w:ascii="Times New Roman" w:hAnsi="Times New Roman" w:eastAsia="Times New Roman"/>
          <w:b/>
          <w:sz w:val="18"/>
        </w:rPr>
        <w:t>lib/auth.ts</w:t>
      </w:r>
    </w:p>
    <w:p>
      <w:pPr>
        <w:spacing w:after="120" w:line="276" w:lineRule="auto"/>
      </w:pPr>
      <w:r>
        <w:rPr>
          <w:rFonts w:ascii="Times New Roman" w:hAnsi="Times New Roman" w:eastAsia="Times New Roman"/>
          <w:b w:val="0"/>
          <w:sz w:val="24"/>
        </w:rPr>
        <w:t>Map Supabase user to session payload</w:t>
      </w:r>
    </w:p>
    <w:p>
      <w:pPr>
        <w:spacing w:line="240" w:lineRule="auto" w:after="120"/>
        <w:ind w:left="0"/>
      </w:pPr>
      <w:r>
        <w:rPr>
          <w:rFonts w:ascii="Courier New" w:hAnsi="Courier New" w:eastAsia="Courier New"/>
          <w:sz w:val="14"/>
        </w:rPr>
        <w:t>export type SessionPayload = {</w:t>
        <w:br/>
        <w:t xml:space="preserve">  id: string;</w:t>
        <w:br/>
        <w:t xml:space="preserve">  email: string;</w:t>
        <w:br/>
        <w:t xml:space="preserve">  role: "user" | "admin";</w:t>
        <w:br/>
        <w:t xml:space="preserve">  name: string;</w:t>
        <w:br/>
        <w:t>};</w:t>
        <w:br/>
        <w:br/>
        <w:t>function parseRole(value: unknown): "user" | "admin" {</w:t>
        <w:br/>
        <w:t xml:space="preserve">  return value === "admin" ? "admin" : "user";</w:t>
        <w:br/>
        <w:t>}</w:t>
        <w:br/>
        <w:br/>
        <w:t>export function mapSupabaseUser(user: {</w:t>
        <w:br/>
        <w:t xml:space="preserve">  id: string;</w:t>
        <w:br/>
        <w:t xml:space="preserve">  email?: string;</w:t>
        <w:br/>
        <w:t xml:space="preserve">  app_metadata?: Record&lt;string, unknown&gt;;</w:t>
        <w:br/>
        <w:t xml:space="preserve">  user_metadata?: Record&lt;string, unknown&gt;;</w:t>
        <w:br/>
        <w:t>}): SessionPayload {</w:t>
        <w:br/>
        <w:t xml:space="preserve">  const name =</w:t>
        <w:br/>
        <w:t xml:space="preserve">    (typeof user.user_metadata?.name === "string" &amp;&amp; user.user_metadata.name) ||</w:t>
        <w:br/>
        <w:t xml:space="preserve">    user.email?.split("@")[0] ||</w:t>
        <w:br/>
        <w:t xml:space="preserve">    "User";</w:t>
        <w:br/>
        <w:br/>
        <w:t xml:space="preserve">  return {</w:t>
        <w:br/>
        <w:t xml:space="preserve">    id: user.id,</w:t>
        <w:br/>
        <w:t xml:space="preserve">    email: user.email ?? "",</w:t>
        <w:br/>
        <w:t xml:space="preserve">    role: parseRole(user.app_metadata?.role),</w:t>
        <w:br/>
        <w:t xml:space="preserve">    name,</w:t>
        <w:br/>
        <w:t xml:space="preserve">  };</w:t>
        <w:br/>
        <w:t>}</w:t>
        <w:br/>
        <w:br/>
        <w:t>export async function getSessionUser(): Promise&lt;SessionPayload | null&gt; {</w:t>
        <w:br/>
        <w:t xml:space="preserve">  const { createClient } = await import("@/lib/supabase/server");</w:t>
        <w:br/>
        <w:t xml:space="preserve">  const supabase = createClient();</w:t>
        <w:br/>
        <w:t xml:space="preserve">  const {</w:t>
        <w:br/>
        <w:t xml:space="preserve">    data: { user },</w:t>
        <w:br/>
        <w:t xml:space="preserve">  } = await supabase.auth.getUser();</w:t>
        <w:br/>
        <w:br/>
        <w:t xml:space="preserve">  if (!user) {</w:t>
        <w:br/>
        <w:t xml:space="preserve">    return null;</w:t>
        <w:br/>
        <w:t xml:space="preserve">  }</w:t>
        <w:br/>
        <w:br/>
        <w:t xml:space="preserve">  const session = mapSupabaseUser(user);</w:t>
        <w:br/>
        <w:br/>
        <w:t xml:space="preserve">  const { data: profile } = await supabase</w:t>
        <w:br/>
        <w:t xml:space="preserve">    .from("profiles")</w:t>
        <w:br/>
        <w:t xml:space="preserve">    .select("name")</w:t>
        <w:br/>
        <w:t xml:space="preserve">    .eq("id", user.id)</w:t>
        <w:br/>
        <w:t xml:space="preserve">    .maybeSingle();</w:t>
        <w:br/>
        <w:br/>
        <w:t xml:space="preserve">  if (profile?.name) {</w:t>
        <w:br/>
        <w:t xml:space="preserve">    session.name = profile.name;</w:t>
        <w:br/>
        <w:t xml:space="preserve">  }</w:t>
        <w:br/>
        <w:br/>
        <w:t xml:space="preserve">  return session;</w:t>
        <w:br/>
        <w:t>}</w:t>
      </w:r>
    </w:p>
    <w:p>
      <w:pPr>
        <w:spacing w:before="160" w:after="40"/>
      </w:pPr>
      <w:r>
        <w:rPr>
          <w:rFonts w:ascii="Times New Roman" w:hAnsi="Times New Roman" w:eastAsia="Times New Roman"/>
          <w:b/>
          <w:sz w:val="18"/>
        </w:rPr>
        <w:t>lib/data.ts</w:t>
      </w:r>
    </w:p>
    <w:p>
      <w:pPr>
        <w:spacing w:after="120" w:line="276" w:lineRule="auto"/>
      </w:pPr>
      <w:r>
        <w:rPr>
          <w:rFonts w:ascii="Times New Roman" w:hAnsi="Times New Roman" w:eastAsia="Times New Roman"/>
          <w:b w:val="0"/>
          <w:sz w:val="24"/>
        </w:rPr>
        <w:t>Read car catalog from Supabase</w:t>
      </w:r>
    </w:p>
    <w:p>
      <w:pPr>
        <w:spacing w:line="240" w:lineRule="auto" w:after="120"/>
        <w:ind w:left="0"/>
      </w:pPr>
      <w:r>
        <w:rPr>
          <w:rFonts w:ascii="Courier New" w:hAnsi="Courier New" w:eastAsia="Courier New"/>
          <w:sz w:val="14"/>
        </w:rPr>
        <w:t>import { createClient } from "@/lib/supabase/server";</w:t>
        <w:br/>
        <w:t>import { mapCarRow, type Car } from "@/lib/car-catalog";</w:t>
        <w:br/>
        <w:br/>
        <w:t>export type { Car, CarFilterState } from "@/lib/car-catalog";</w:t>
        <w:br/>
        <w:t>export {</w:t>
        <w:br/>
        <w:t xml:space="preserve">  filterCars,</w:t>
        <w:br/>
        <w:t xml:space="preserve">  getDistinctFuels,</w:t>
        <w:br/>
        <w:t xml:space="preserve">  getDistinctSeatCounts,</w:t>
        <w:br/>
        <w:t>} from "@/lib/car-catalog";</w:t>
        <w:br/>
        <w:br/>
        <w:t>export async function getAllCars(): Promise&lt;Car[]&gt; {</w:t>
        <w:br/>
        <w:t xml:space="preserve">  const supabase = createClient();</w:t>
        <w:br/>
        <w:t xml:space="preserve">  const { data, error } = await supabase</w:t>
        <w:br/>
        <w:t xml:space="preserve">    .from("cars")</w:t>
        <w:br/>
        <w:t xml:space="preserve">    .select("*")</w:t>
        <w:br/>
        <w:t xml:space="preserve">    .order("id");</w:t>
        <w:br/>
        <w:br/>
        <w:t xml:space="preserve">  if (error) {</w:t>
        <w:br/>
        <w:t xml:space="preserve">    throw new Error(`Failed to load cars: ${error.message}`);</w:t>
        <w:br/>
        <w:t xml:space="preserve">  }</w:t>
        <w:br/>
        <w:br/>
        <w:t xml:space="preserve">  return (data ?? []).map(mapCarRow);</w:t>
        <w:br/>
        <w:t>}</w:t>
        <w:br/>
        <w:br/>
        <w:t>export async function getCarById(</w:t>
        <w:br/>
        <w:t xml:space="preserve">  id: string | number</w:t>
        <w:br/>
        <w:t>): Promise&lt;Car | undefined&gt; {</w:t>
        <w:br/>
        <w:t xml:space="preserve">  const n = typeof id === "string" ? Number.parseInt(id, 10) : id;</w:t>
        <w:br/>
        <w:t xml:space="preserve">  if (Number.isNaN(n)) return undefined;</w:t>
        <w:br/>
        <w:br/>
        <w:t xml:space="preserve">  const supabase = createClient();</w:t>
        <w:br/>
        <w:t xml:space="preserve">  const { data, error } = await supabase</w:t>
        <w:br/>
        <w:t xml:space="preserve">    .from("cars")</w:t>
        <w:br/>
        <w:t xml:space="preserve">    .select("*")</w:t>
        <w:br/>
        <w:t xml:space="preserve">    .eq("id", n)</w:t>
        <w:br/>
        <w:t xml:space="preserve">    .maybeSingle();</w:t>
        <w:br/>
        <w:br/>
        <w:t xml:space="preserve">  if (error) {</w:t>
        <w:br/>
        <w:t xml:space="preserve">    throw new Error(`Failed to load car: ${error.message}`);</w:t>
        <w:br/>
        <w:t xml:space="preserve">  }</w:t>
        <w:br/>
        <w:br/>
        <w:t xml:space="preserve">  return data ? mapCarRow(data) : undefined;</w:t>
        <w:br/>
        <w:t>}</w:t>
      </w:r>
    </w:p>
    <w:p>
      <w:pPr>
        <w:spacing w:before="160" w:after="40"/>
      </w:pPr>
      <w:r>
        <w:rPr>
          <w:rFonts w:ascii="Times New Roman" w:hAnsi="Times New Roman" w:eastAsia="Times New Roman"/>
          <w:b/>
          <w:sz w:val="18"/>
        </w:rPr>
        <w:t>lib/bookings.ts</w:t>
      </w:r>
    </w:p>
    <w:p>
      <w:pPr>
        <w:spacing w:after="120" w:line="276" w:lineRule="auto"/>
      </w:pPr>
      <w:r>
        <w:rPr>
          <w:rFonts w:ascii="Times New Roman" w:hAnsi="Times New Roman" w:eastAsia="Times New Roman"/>
          <w:b w:val="0"/>
          <w:sz w:val="24"/>
        </w:rPr>
        <w:t>Booking queries, joins, and inserts</w:t>
      </w:r>
    </w:p>
    <w:p>
      <w:pPr>
        <w:spacing w:line="240" w:lineRule="auto" w:after="120"/>
        <w:ind w:left="0"/>
      </w:pPr>
      <w:r>
        <w:rPr>
          <w:rFonts w:ascii="Courier New" w:hAnsi="Courier New" w:eastAsia="Courier New"/>
          <w:sz w:val="14"/>
        </w:rPr>
        <w:t>import { createClient } from "@/lib/supabase/server";</w:t>
        <w:br/>
        <w:br/>
        <w:t>export type Booking = {</w:t>
        <w:br/>
        <w:t xml:space="preserve">  id: number;</w:t>
        <w:br/>
        <w:t xml:space="preserve">  userId: string;</w:t>
        <w:br/>
        <w:t xml:space="preserve">  carId: number;</w:t>
        <w:br/>
        <w:t xml:space="preserve">  pickupDate: string;</w:t>
        <w:br/>
        <w:t xml:space="preserve">  returnDate: string;</w:t>
        <w:br/>
        <w:t xml:space="preserve">  totalPrice: number;</w:t>
        <w:br/>
        <w:t xml:space="preserve">  status: string;</w:t>
        <w:br/>
        <w:t>};</w:t>
        <w:br/>
        <w:br/>
        <w:t>export { computeBookingTotal, billableRentalDays } from "@/lib/booking-math";</w:t>
        <w:br/>
        <w:t>export const BOOKING_STATUSES = [</w:t>
        <w:br/>
        <w:t xml:space="preserve">  "confirmed",</w:t>
        <w:br/>
        <w:t xml:space="preserve">  "pending",</w:t>
        <w:br/>
        <w:t xml:space="preserve">  "completed",</w:t>
        <w:br/>
        <w:t xml:space="preserve">  "cancelled",</w:t>
        <w:br/>
        <w:t>] as const;</w:t>
        <w:br/>
        <w:br/>
        <w:t>type BookingRow = {</w:t>
        <w:br/>
        <w:t xml:space="preserve">  id: number;</w:t>
        <w:br/>
        <w:t xml:space="preserve">  user_id: string;</w:t>
        <w:br/>
        <w:t xml:space="preserve">  car_id: number;</w:t>
        <w:br/>
        <w:t xml:space="preserve">  pickup_date: string;</w:t>
        <w:br/>
        <w:t xml:space="preserve">  return_date: string;</w:t>
        <w:br/>
        <w:t xml:space="preserve">  total_price: number;</w:t>
        <w:br/>
        <w:t xml:space="preserve">  status: string;</w:t>
        <w:br/>
        <w:t>};</w:t>
        <w:br/>
        <w:br/>
        <w:t>function mapBookingRow(row: BookingRow): Booking {</w:t>
        <w:br/>
        <w:t xml:space="preserve">  return {</w:t>
        <w:br/>
        <w:t xml:space="preserve">    id: row.id,</w:t>
        <w:br/>
        <w:t xml:space="preserve">    userId: row.user_id,</w:t>
        <w:br/>
        <w:t xml:space="preserve">    carId: row.car_id,</w:t>
        <w:br/>
        <w:t xml:space="preserve">    pickupDate: row.pickup_date,</w:t>
        <w:br/>
        <w:t xml:space="preserve">    returnDate: row.return_date,</w:t>
        <w:br/>
        <w:t xml:space="preserve">    totalPrice: row.total_price,</w:t>
        <w:br/>
        <w:t xml:space="preserve">    status: row.status,</w:t>
        <w:br/>
        <w:t xml:space="preserve">  };</w:t>
        <w:br/>
        <w:t>}</w:t>
        <w:br/>
        <w:br/>
        <w:t>export async function readBookings(): Promise&lt;Booking[]&gt; {</w:t>
        <w:br/>
        <w:t xml:space="preserve">  const supabase = createClient();</w:t>
        <w:br/>
        <w:t xml:space="preserve">  const { data, error } = await supabase</w:t>
        <w:br/>
        <w:t xml:space="preserve">    .from("bookings")</w:t>
        <w:br/>
        <w:t xml:space="preserve">    .select("*")</w:t>
        <w:br/>
        <w:t xml:space="preserve">    .order("id", { ascending: false });</w:t>
        <w:br/>
        <w:br/>
        <w:t xml:space="preserve">  if (error) {</w:t>
        <w:br/>
        <w:t xml:space="preserve">    throw new Error(`Failed to load bookings: ${error.message}`);</w:t>
        <w:br/>
        <w:t xml:space="preserve">  }</w:t>
        <w:br/>
        <w:br/>
        <w:t xml:space="preserve">  return (data ?? []).map(mapBookingRow);</w:t>
        <w:br/>
        <w:t>}</w:t>
        <w:br/>
        <w:br/>
        <w:t>export async function getBookingsForUser(userId: string): Promise&lt;Booking[]&gt; {</w:t>
        <w:br/>
        <w:t xml:space="preserve">  const supabase = createClient();</w:t>
        <w:br/>
        <w:t xml:space="preserve">  const { data, error } = await supabase</w:t>
        <w:br/>
        <w:t xml:space="preserve">    .from("bookings")</w:t>
        <w:br/>
        <w:t xml:space="preserve">    .select("*")</w:t>
        <w:br/>
        <w:t xml:space="preserve">    .eq("user_id", userId)</w:t>
        <w:br/>
        <w:t xml:space="preserve">    .order("id", { ascending: false });</w:t>
        <w:br/>
        <w:br/>
        <w:t xml:space="preserve">  if (error) {</w:t>
        <w:br/>
        <w:t xml:space="preserve">    throw new Error(`Failed to load bookings: ${error.message}`);</w:t>
        <w:br/>
        <w:t xml:space="preserve">  }</w:t>
        <w:br/>
        <w:br/>
        <w:t xml:space="preserve">  return (data ?? []).map(mapBookingRow);</w:t>
        <w:br/>
        <w:t>}</w:t>
        <w:br/>
        <w:br/>
        <w:t>export type BookingWithCar = Booking &amp; { carName: string };</w:t>
        <w:br/>
        <w:br/>
        <w:t>export async function getBookingsWithCarForUser(</w:t>
        <w:br/>
        <w:t xml:space="preserve">  userId: string</w:t>
        <w:br/>
        <w:t>): Promise&lt;BookingWithCar[]&gt; {</w:t>
        <w:br/>
        <w:t xml:space="preserve">  const supabase = createClient();</w:t>
        <w:br/>
        <w:t xml:space="preserve">  const { data, error } = await supabase</w:t>
        <w:br/>
        <w:t xml:space="preserve">    .from("bookings")</w:t>
        <w:br/>
        <w:t xml:space="preserve">    .select("*, cars(name)")</w:t>
        <w:br/>
        <w:t xml:space="preserve">    .eq("user_id", userId)</w:t>
        <w:br/>
        <w:t xml:space="preserve">    .order("id", { ascending: false });</w:t>
        <w:br/>
        <w:br/>
        <w:t xml:space="preserve">  if (error) {</w:t>
        <w:br/>
        <w:t xml:space="preserve">    throw new Error(`Failed to load bookings: ${error.message}`);</w:t>
        <w:br/>
        <w:t xml:space="preserve">  }</w:t>
        <w:br/>
        <w:br/>
        <w:t xml:space="preserve">  return (data ?? []).map((row) =&gt; {</w:t>
        <w:br/>
        <w:t xml:space="preserve">    const cars = row.cars as { name: string } | { name: string }[] | null;</w:t>
        <w:br/>
        <w:t xml:space="preserve">    const carName = Array.isArray(cars)</w:t>
        <w:br/>
        <w:t xml:space="preserve">      ? cars[0]?.name</w:t>
        <w:br/>
        <w:t xml:space="preserve">      : cars?.name;</w:t>
        <w:br/>
        <w:br/>
        <w:t xml:space="preserve">    return {</w:t>
        <w:br/>
        <w:t xml:space="preserve">      ...mapBookingRow(row as BookingRow),</w:t>
        <w:br/>
        <w:t xml:space="preserve">      carName: carName ?? `Car #${row.car_id}`,</w:t>
        <w:br/>
        <w:t xml:space="preserve">    };</w:t>
        <w:br/>
        <w:t xml:space="preserve">  });</w:t>
        <w:br/>
        <w:t>}</w:t>
        <w:br/>
        <w:br/>
        <w:t>export async function appendBooking(row: Omit&lt;Booking, "id"&gt;): Promise&lt;Booking&gt; {</w:t>
        <w:br/>
        <w:t xml:space="preserve">  const supabase = createClient();</w:t>
        <w:br/>
        <w:t xml:space="preserve">  const { data, error } = await supabase</w:t>
        <w:br/>
        <w:t xml:space="preserve">    .from("bookings")</w:t>
        <w:br/>
        <w:t xml:space="preserve">    .insert({</w:t>
        <w:br/>
        <w:t xml:space="preserve">      user_id: row.userId,</w:t>
        <w:br/>
        <w:t xml:space="preserve">      car_id: row.carId,</w:t>
        <w:br/>
        <w:t xml:space="preserve">      pickup_date: row.pickupDate,</w:t>
        <w:br/>
        <w:t xml:space="preserve">      return_date: row.returnDate,</w:t>
        <w:br/>
        <w:t xml:space="preserve">      total_price: row.totalPrice,</w:t>
        <w:br/>
        <w:t xml:space="preserve">      status: row.status,</w:t>
        <w:br/>
        <w:t xml:space="preserve">    })</w:t>
        <w:br/>
        <w:t xml:space="preserve">    .select("*")</w:t>
        <w:br/>
        <w:t xml:space="preserve">    .single();</w:t>
        <w:br/>
        <w:br/>
        <w:t xml:space="preserve">  if (error || !data) {</w:t>
        <w:br/>
        <w:t xml:space="preserve">    throw new Error(`Failed to create booking: ${error?.message ?? "unknown"}`);</w:t>
        <w:br/>
        <w:t xml:space="preserve">  }</w:t>
        <w:br/>
        <w:br/>
        <w:t xml:space="preserve">  return mapBookingRow(data);</w:t>
        <w:br/>
        <w:t>}</w:t>
        <w:br/>
        <w:br/>
        <w:t>export type AdminBookingRow = Booking &amp; {</w:t>
        <w:br/>
        <w:t xml:space="preserve">  userEmail: string;</w:t>
        <w:br/>
        <w:t xml:space="preserve">  userName: string;</w:t>
        <w:br/>
        <w:t xml:space="preserve">  carName: string;</w:t>
        <w:br/>
        <w:t>};</w:t>
        <w:br/>
        <w:br/>
        <w:t>export async function getAllBookingsDetailed(): Promise&lt;AdminBookingRow[]&gt; {</w:t>
        <w:br/>
        <w:t xml:space="preserve">  const supabase = createClient();</w:t>
        <w:br/>
        <w:t xml:space="preserve">  const { data, error } = await supabase</w:t>
        <w:br/>
        <w:t xml:space="preserve">    .from("bookings")</w:t>
        <w:br/>
        <w:t xml:space="preserve">    .select("*, cars(name), profiles(name, email)")</w:t>
        <w:br/>
        <w:t xml:space="preserve">    .order("id", { ascending: false });</w:t>
        <w:br/>
        <w:br/>
        <w:t xml:space="preserve">  if (error) {</w:t>
        <w:br/>
        <w:t xml:space="preserve">    throw new Error(`Failed to load bookings: ${error.message}`);</w:t>
        <w:br/>
        <w:t xml:space="preserve">  }</w:t>
        <w:br/>
        <w:br/>
        <w:t xml:space="preserve">  return (data ?? []).map((row) =&gt; {</w:t>
        <w:br/>
        <w:t xml:space="preserve">    const cars = row.cars as { name: string } | { name: string }[] | null;</w:t>
        <w:br/>
        <w:t xml:space="preserve">    const profiles = row.profiles as</w:t>
        <w:br/>
        <w:t xml:space="preserve">      | { name: string; email: string | null }</w:t>
        <w:br/>
        <w:t xml:space="preserve">      | { name: string; email: string | null }[]</w:t>
        <w:br/>
        <w:t xml:space="preserve">      | null;</w:t>
        <w:br/>
        <w:t xml:space="preserve">    const carName = Array.isArray(cars) ? cars[0]?.name : cars?.name;</w:t>
        <w:br/>
        <w:t xml:space="preserve">    const profile = Array.isArray(profiles) ? profiles[0] : profiles;</w:t>
        <w:br/>
        <w:t xml:space="preserve">    const booking = mapBookingRow(row as BookingRow);</w:t>
        <w:br/>
        <w:br/>
        <w:t xml:space="preserve">    return {</w:t>
        <w:br/>
        <w:t xml:space="preserve">      ...booking,</w:t>
        <w:br/>
        <w:t xml:space="preserve">      userEmail: profile?.email ?? `user-${booking.userId.slice(0, 8)}@unknown`,</w:t>
        <w:br/>
        <w:t xml:space="preserve">      userName: profile?.name ?? `User ${booking.userId.slice(0, 8)}`,</w:t>
        <w:br/>
        <w:t xml:space="preserve">      carName: carName ?? `Car #${booking.carId}`,</w:t>
        <w:br/>
        <w:t xml:space="preserve">    };</w:t>
        <w:br/>
        <w:t xml:space="preserve">  });</w:t>
        <w:br/>
        <w:t>}</w:t>
        <w:br/>
        <w:br/>
        <w:t>export async function updateBookingStatus(</w:t>
        <w:br/>
        <w:t xml:space="preserve">  id: number,</w:t>
        <w:br/>
        <w:t xml:space="preserve">  status: (typeof BOOKING_STATUSES)[number]</w:t>
        <w:br/>
        <w:t>): Promise&lt;Booking | null&gt; {</w:t>
        <w:br/>
        <w:t xml:space="preserve">  const supabase = createClient();</w:t>
        <w:br/>
        <w:t xml:space="preserve">  const { data, error } = await supabase</w:t>
        <w:br/>
        <w:t xml:space="preserve">    .from("bookings")</w:t>
        <w:br/>
        <w:t xml:space="preserve">    .update({ status })</w:t>
        <w:br/>
        <w:t xml:space="preserve">    .eq("id", id)</w:t>
        <w:br/>
        <w:t xml:space="preserve">    .select("*")</w:t>
        <w:br/>
        <w:t xml:space="preserve">    .maybeSingle();</w:t>
        <w:br/>
        <w:br/>
        <w:t xml:space="preserve">  if (error) {</w:t>
        <w:br/>
        <w:t xml:space="preserve">    throw new Error(`Failed to update booking: ${error.message}`);</w:t>
        <w:br/>
        <w:t xml:space="preserve">  }</w:t>
        <w:br/>
        <w:br/>
        <w:t xml:space="preserve">  return data ? mapBookingRow(data) : null;</w:t>
        <w:br/>
        <w:t>}</w:t>
      </w:r>
    </w:p>
    <w:p>
      <w:pPr>
        <w:spacing w:before="160" w:after="40"/>
      </w:pPr>
      <w:r>
        <w:rPr>
          <w:rFonts w:ascii="Times New Roman" w:hAnsi="Times New Roman" w:eastAsia="Times New Roman"/>
          <w:b/>
          <w:sz w:val="18"/>
        </w:rPr>
        <w:t>lib/cars-store.ts</w:t>
      </w:r>
    </w:p>
    <w:p>
      <w:pPr>
        <w:spacing w:after="120" w:line="276" w:lineRule="auto"/>
      </w:pPr>
      <w:r>
        <w:rPr>
          <w:rFonts w:ascii="Times New Roman" w:hAnsi="Times New Roman" w:eastAsia="Times New Roman"/>
          <w:b w:val="0"/>
          <w:sz w:val="24"/>
        </w:rPr>
        <w:t>Admin car create, update, delete</w:t>
      </w:r>
    </w:p>
    <w:p>
      <w:pPr>
        <w:spacing w:line="240" w:lineRule="auto" w:after="120"/>
        <w:ind w:left="0"/>
      </w:pPr>
      <w:r>
        <w:rPr>
          <w:rFonts w:ascii="Courier New" w:hAnsi="Courier New" w:eastAsia="Courier New"/>
          <w:sz w:val="14"/>
        </w:rPr>
        <w:t>import { createClient } from "@/lib/supabase/server";</w:t>
        <w:br/>
        <w:t>import type { Car } from "@/lib/car-catalog";</w:t>
        <w:br/>
        <w:t>import { mapCarRow } from "@/lib/car-catalog";</w:t>
        <w:br/>
        <w:br/>
        <w:t>export async function readCars(): Promise&lt;Car[]&gt; {</w:t>
        <w:br/>
        <w:t xml:space="preserve">  const supabase = createClient();</w:t>
        <w:br/>
        <w:t xml:space="preserve">  const { data, error } = await supabase</w:t>
        <w:br/>
        <w:t xml:space="preserve">    .from("cars")</w:t>
        <w:br/>
        <w:t xml:space="preserve">    .select("*")</w:t>
        <w:br/>
        <w:t xml:space="preserve">    .order("id");</w:t>
        <w:br/>
        <w:br/>
        <w:t xml:space="preserve">  if (error) {</w:t>
        <w:br/>
        <w:t xml:space="preserve">    throw new Error(`Failed to load cars: ${error.message}`);</w:t>
        <w:br/>
        <w:t xml:space="preserve">  }</w:t>
        <w:br/>
        <w:br/>
        <w:t xml:space="preserve">  return (data ?? []).map(mapCarRow);</w:t>
        <w:br/>
        <w:t>}</w:t>
        <w:br/>
        <w:br/>
        <w:t>export async function getCarForAdmin(id: number): Promise&lt;Car | undefined&gt; {</w:t>
        <w:br/>
        <w:t xml:space="preserve">  const supabase = createClient();</w:t>
        <w:br/>
        <w:t xml:space="preserve">  const { data, error } = await supabase</w:t>
        <w:br/>
        <w:t xml:space="preserve">    .from("cars")</w:t>
        <w:br/>
        <w:t xml:space="preserve">    .select("*")</w:t>
        <w:br/>
        <w:t xml:space="preserve">    .eq("id", id)</w:t>
        <w:br/>
        <w:t xml:space="preserve">    .maybeSingle();</w:t>
        <w:br/>
        <w:br/>
        <w:t xml:space="preserve">  if (error) {</w:t>
        <w:br/>
        <w:t xml:space="preserve">    throw new Error(`Failed to load car: ${error.message}`);</w:t>
        <w:br/>
        <w:t xml:space="preserve">  }</w:t>
        <w:br/>
        <w:br/>
        <w:t xml:space="preserve">  return data ? mapCarRow(data) : undefined;</w:t>
        <w:br/>
        <w:t>}</w:t>
        <w:br/>
        <w:br/>
        <w:t>export async function createCar(input: Omit&lt;Car, "id"&gt;): Promise&lt;Car&gt; {</w:t>
        <w:br/>
        <w:t xml:space="preserve">  const supabase = createClient();</w:t>
        <w:br/>
        <w:t xml:space="preserve">  const { data, error } = await supabase</w:t>
        <w:br/>
        <w:t xml:space="preserve">    .from("cars")</w:t>
        <w:br/>
        <w:t xml:space="preserve">    .insert(input)</w:t>
        <w:br/>
        <w:t xml:space="preserve">    .select("*")</w:t>
        <w:br/>
        <w:t xml:space="preserve">    .single();</w:t>
        <w:br/>
        <w:br/>
        <w:t xml:space="preserve">  if (error || !data) {</w:t>
        <w:br/>
        <w:t xml:space="preserve">    throw new Error(`Failed to create car: ${error?.message ?? "unknown"}`);</w:t>
        <w:br/>
        <w:t xml:space="preserve">  }</w:t>
        <w:br/>
        <w:br/>
        <w:t xml:space="preserve">  return mapCarRow(data);</w:t>
        <w:br/>
        <w:t>}</w:t>
        <w:br/>
        <w:br/>
        <w:t>export async function updateCar(</w:t>
        <w:br/>
        <w:t xml:space="preserve">  id: number,</w:t>
        <w:br/>
        <w:t xml:space="preserve">  input: Omit&lt;Car, "id"&gt;</w:t>
        <w:br/>
        <w:t>): Promise&lt;Car | null&gt; {</w:t>
        <w:br/>
        <w:t xml:space="preserve">  const supabase = createClient();</w:t>
        <w:br/>
        <w:t xml:space="preserve">  const { data, error } = await supabase</w:t>
        <w:br/>
        <w:t xml:space="preserve">    .from("cars")</w:t>
        <w:br/>
        <w:t xml:space="preserve">    .update(input)</w:t>
        <w:br/>
        <w:t xml:space="preserve">    .eq("id", id)</w:t>
        <w:br/>
        <w:t xml:space="preserve">    .select("*")</w:t>
        <w:br/>
        <w:t xml:space="preserve">    .maybeSingle();</w:t>
        <w:br/>
        <w:br/>
        <w:t xml:space="preserve">  if (error) {</w:t>
        <w:br/>
        <w:t xml:space="preserve">    throw new Error(`Failed to update car: ${error.message}`);</w:t>
        <w:br/>
        <w:t xml:space="preserve">  }</w:t>
        <w:br/>
        <w:br/>
        <w:t xml:space="preserve">  return data ? mapCarRow(data) : null;</w:t>
        <w:br/>
        <w:t>}</w:t>
        <w:br/>
        <w:br/>
        <w:t>export async function deleteCar(id: number): Promise&lt;boolean&gt; {</w:t>
        <w:br/>
        <w:t xml:space="preserve">  const supabase = createClient();</w:t>
        <w:br/>
        <w:t xml:space="preserve">  const { error, count } = await supabase</w:t>
        <w:br/>
        <w:t xml:space="preserve">    .from("cars")</w:t>
        <w:br/>
        <w:t xml:space="preserve">    .delete({ count: "exact" })</w:t>
        <w:br/>
        <w:t xml:space="preserve">    .eq("id", id);</w:t>
        <w:br/>
        <w:br/>
        <w:t xml:space="preserve">  if (error) {</w:t>
        <w:br/>
        <w:t xml:space="preserve">    throw new Error(`Failed to delete car: ${error.message}`);</w:t>
        <w:br/>
        <w:t xml:space="preserve">  }</w:t>
        <w:br/>
        <w:br/>
        <w:t xml:space="preserve">  return (count ?? 0) &gt; 0;</w:t>
        <w:br/>
        <w:t>}</w:t>
        <w:br/>
        <w:br/>
        <w:t>export async function getCarStats() {</w:t>
        <w:br/>
        <w:t xml:space="preserve">  const supabase = createClient();</w:t>
        <w:br/>
        <w:t xml:space="preserve">  const { count: totalCars, error: totalError } = await supabase</w:t>
        <w:br/>
        <w:t xml:space="preserve">    .from("cars")</w:t>
        <w:br/>
        <w:t xml:space="preserve">    .select("*", { count: "exact", head: true });</w:t>
        <w:br/>
        <w:br/>
        <w:t xml:space="preserve">  if (totalError) {</w:t>
        <w:br/>
        <w:t xml:space="preserve">    throw new Error(`Failed to count cars: ${totalError.message}`);</w:t>
        <w:br/>
        <w:t xml:space="preserve">  }</w:t>
        <w:br/>
        <w:br/>
        <w:t xml:space="preserve">  const { count: availableCars, error: availableError } = await supabase</w:t>
        <w:br/>
        <w:t xml:space="preserve">    .from("cars")</w:t>
        <w:br/>
        <w:t xml:space="preserve">    .select("*", { count: "exact", head: true })</w:t>
        <w:br/>
        <w:t xml:space="preserve">    .eq("available", true);</w:t>
        <w:br/>
        <w:br/>
        <w:t xml:space="preserve">  if (availableError) {</w:t>
        <w:br/>
        <w:t xml:space="preserve">    throw new Error(`Failed to count available cars: ${availableError.message}`);</w:t>
        <w:br/>
        <w:t xml:space="preserve">  }</w:t>
        <w:br/>
        <w:br/>
        <w:t xml:space="preserve">  const total = totalCars ?? 0;</w:t>
        <w:br/>
        <w:t xml:space="preserve">  const available = availableCars ?? 0;</w:t>
        <w:br/>
        <w:br/>
        <w:t xml:space="preserve">  return {</w:t>
        <w:br/>
        <w:t xml:space="preserve">    totalCars: total,</w:t>
        <w:br/>
        <w:t xml:space="preserve">    availableCars: available,</w:t>
        <w:br/>
        <w:t xml:space="preserve">    unavailableCars: total - available,</w:t>
        <w:br/>
        <w:t xml:space="preserve">  };</w:t>
        <w:br/>
        <w:t>}</w:t>
      </w:r>
    </w:p>
    <w:p>
      <w:pPr>
        <w:spacing w:before="160" w:after="40"/>
      </w:pPr>
      <w:r>
        <w:rPr>
          <w:rFonts w:ascii="Times New Roman" w:hAnsi="Times New Roman" w:eastAsia="Times New Roman"/>
          <w:b/>
          <w:sz w:val="18"/>
        </w:rPr>
        <w:t>lib/booking-math.ts</w:t>
      </w:r>
    </w:p>
    <w:p>
      <w:pPr>
        <w:spacing w:after="120" w:line="276" w:lineRule="auto"/>
      </w:pPr>
      <w:r>
        <w:rPr>
          <w:rFonts w:ascii="Times New Roman" w:hAnsi="Times New Roman" w:eastAsia="Times New Roman"/>
          <w:b w:val="0"/>
          <w:sz w:val="24"/>
        </w:rPr>
        <w:t>Rental day count and total price calculation</w:t>
      </w:r>
    </w:p>
    <w:p>
      <w:pPr>
        <w:spacing w:line="240" w:lineRule="auto" w:after="120"/>
        <w:ind w:left="0"/>
      </w:pPr>
      <w:r>
        <w:rPr>
          <w:rFonts w:ascii="Courier New" w:hAnsi="Courier New" w:eastAsia="Courier New"/>
          <w:sz w:val="14"/>
        </w:rPr>
        <w:t>function parseLocalDate(isoDate: string): Date | null {</w:t>
        <w:br/>
        <w:t xml:space="preserve">  const m = /^(\d{4})-(\d{2})-(\d{2})$/.exec(isoDate.trim());</w:t>
        <w:br/>
        <w:t xml:space="preserve">  if (!m) return null;</w:t>
        <w:br/>
        <w:t xml:space="preserve">  const y = Number(m[1]);</w:t>
        <w:br/>
        <w:t xml:space="preserve">  const mo = Number(m[2]);</w:t>
        <w:br/>
        <w:t xml:space="preserve">  const d = Number(m[3]);</w:t>
        <w:br/>
        <w:t xml:space="preserve">  if (!y || mo &lt; 1 || mo &gt; 12 || d &lt; 1 || d &gt; 31) return null;</w:t>
        <w:br/>
        <w:t xml:space="preserve">  const dt = new Date(y, mo - 1, d);</w:t>
        <w:br/>
        <w:t xml:space="preserve">  if (</w:t>
        <w:br/>
        <w:t xml:space="preserve">    dt.getFullYear() !== y ||</w:t>
        <w:br/>
        <w:t xml:space="preserve">    dt.getMonth() !== mo - 1 ||</w:t>
        <w:br/>
        <w:t xml:space="preserve">    dt.getDate() !== d</w:t>
        <w:br/>
        <w:t xml:space="preserve">  ) {</w:t>
        <w:br/>
        <w:t xml:space="preserve">    return null;</w:t>
        <w:br/>
        <w:t xml:space="preserve">  }</w:t>
        <w:br/>
        <w:t xml:space="preserve">  return dt;</w:t>
        <w:br/>
        <w:t>}</w:t>
        <w:br/>
        <w:br/>
        <w:t>/** Inclusive calendar days (pickup and return both count as rental days). */</w:t>
        <w:br/>
        <w:t>export function billableRentalDays(</w:t>
        <w:br/>
        <w:t xml:space="preserve">  pickupDate: string,</w:t>
        <w:br/>
        <w:t xml:space="preserve">  returnDate: string</w:t>
        <w:br/>
        <w:t>): number | null {</w:t>
        <w:br/>
        <w:t xml:space="preserve">  const pickup = parseLocalDate(pickupDate);</w:t>
        <w:br/>
        <w:t xml:space="preserve">  const ret = parseLocalDate(returnDate);</w:t>
        <w:br/>
        <w:t xml:space="preserve">  if (!pickup || !ret) return null;</w:t>
        <w:br/>
        <w:t xml:space="preserve">  const diffDays = Math.round(</w:t>
        <w:br/>
        <w:t xml:space="preserve">    (ret.getTime() - pickup.getTime()) / (1000 * 60 * 60 * 24)</w:t>
        <w:br/>
        <w:t xml:space="preserve">  );</w:t>
        <w:br/>
        <w:t xml:space="preserve">  if (diffDays &lt; 0) return null;</w:t>
        <w:br/>
        <w:t xml:space="preserve">  return diffDays + 1;</w:t>
        <w:br/>
        <w:t>}</w:t>
        <w:br/>
        <w:br/>
        <w:t>export function computeBookingTotal(</w:t>
        <w:br/>
        <w:t xml:space="preserve">  pricePerDay: number,</w:t>
        <w:br/>
        <w:t xml:space="preserve">  pickupDate: string,</w:t>
        <w:br/>
        <w:t xml:space="preserve">  returnDate: string</w:t>
        <w:br/>
        <w:t>): { days: number; totalPrice: number } | null {</w:t>
        <w:br/>
        <w:t xml:space="preserve">  const days = billableRentalDays(pickupDate, returnDate);</w:t>
        <w:br/>
        <w:t xml:space="preserve">  if (days === null || days &lt; 1) return null;</w:t>
        <w:br/>
        <w:t xml:space="preserve">  return { days, totalPrice: days * pricePerDay };</w:t>
        <w:br/>
        <w:t>}</w:t>
      </w:r>
    </w:p>
    <w:p>
      <w:pPr>
        <w:spacing w:before="160" w:after="40"/>
      </w:pPr>
      <w:r>
        <w:rPr>
          <w:rFonts w:ascii="Times New Roman" w:hAnsi="Times New Roman" w:eastAsia="Times New Roman"/>
          <w:b/>
          <w:sz w:val="18"/>
        </w:rPr>
        <w:t>lib/car-catalog.ts</w:t>
      </w:r>
    </w:p>
    <w:p>
      <w:pPr>
        <w:spacing w:after="120" w:line="276" w:lineRule="auto"/>
      </w:pPr>
      <w:r>
        <w:rPr>
          <w:rFonts w:ascii="Times New Roman" w:hAnsi="Times New Roman" w:eastAsia="Times New Roman"/>
          <w:b w:val="0"/>
          <w:sz w:val="24"/>
        </w:rPr>
        <w:t>Client-safe catalog filter helpers</w:t>
      </w:r>
    </w:p>
    <w:p>
      <w:pPr>
        <w:spacing w:line="240" w:lineRule="auto" w:after="120"/>
        <w:ind w:left="0"/>
      </w:pPr>
      <w:r>
        <w:rPr>
          <w:rFonts w:ascii="Courier New" w:hAnsi="Courier New" w:eastAsia="Courier New"/>
          <w:sz w:val="14"/>
        </w:rPr>
        <w:t>export type Car = {</w:t>
        <w:br/>
        <w:t xml:space="preserve">  id: number;</w:t>
        <w:br/>
        <w:t xml:space="preserve">  name: string;</w:t>
        <w:br/>
        <w:t xml:space="preserve">  seats: number;</w:t>
        <w:br/>
        <w:t xml:space="preserve">  fuel: string;</w:t>
        <w:br/>
        <w:t xml:space="preserve">  price: number;</w:t>
        <w:br/>
        <w:t xml:space="preserve">  available: boolean;</w:t>
        <w:br/>
        <w:t xml:space="preserve">  images: string[];</w:t>
        <w:br/>
        <w:t xml:space="preserve">  description: string;</w:t>
        <w:br/>
        <w:t>};</w:t>
        <w:br/>
        <w:br/>
        <w:t>export function mapCarRow(row: {</w:t>
        <w:br/>
        <w:t xml:space="preserve">  id: number;</w:t>
        <w:br/>
        <w:t xml:space="preserve">  name: string;</w:t>
        <w:br/>
        <w:t xml:space="preserve">  seats: number;</w:t>
        <w:br/>
        <w:t xml:space="preserve">  fuel: string;</w:t>
        <w:br/>
        <w:t xml:space="preserve">  price: number;</w:t>
        <w:br/>
        <w:t xml:space="preserve">  available: boolean;</w:t>
        <w:br/>
        <w:t xml:space="preserve">  images: string[];</w:t>
        <w:br/>
        <w:t xml:space="preserve">  description: string;</w:t>
        <w:br/>
        <w:t>}): Car {</w:t>
        <w:br/>
        <w:t xml:space="preserve">  return {</w:t>
        <w:br/>
        <w:t xml:space="preserve">    id: row.id,</w:t>
        <w:br/>
        <w:t xml:space="preserve">    name: row.name,</w:t>
        <w:br/>
        <w:t xml:space="preserve">    seats: row.seats,</w:t>
        <w:br/>
        <w:t xml:space="preserve">    fuel: row.fuel,</w:t>
        <w:br/>
        <w:t xml:space="preserve">    price: row.price,</w:t>
        <w:br/>
        <w:t xml:space="preserve">    available: row.available,</w:t>
        <w:br/>
        <w:t xml:space="preserve">    images: row.images ?? [],</w:t>
        <w:br/>
        <w:t xml:space="preserve">    description: row.description,</w:t>
        <w:br/>
        <w:t xml:space="preserve">  };</w:t>
        <w:br/>
        <w:t>}</w:t>
        <w:br/>
        <w:br/>
        <w:t>export function getDistinctFuels(carsList: Car[]): string[] {</w:t>
        <w:br/>
        <w:t xml:space="preserve">  return Array.from(new Set(carsList.map((c) =&gt; c.fuel))).sort();</w:t>
        <w:br/>
        <w:t>}</w:t>
        <w:br/>
        <w:br/>
        <w:t>export function getDistinctSeatCounts(carsList: Car[]): number[] {</w:t>
        <w:br/>
        <w:t xml:space="preserve">  return Array.from(new Set(carsList.map((c) =&gt; c.seats))).sort(</w:t>
        <w:br/>
        <w:t xml:space="preserve">    (a, b) =&gt; a - b</w:t>
        <w:br/>
        <w:t xml:space="preserve">  );</w:t>
        <w:br/>
        <w:t>}</w:t>
        <w:br/>
        <w:br/>
        <w:t>export type CarFilterState = {</w:t>
        <w:br/>
        <w:t xml:space="preserve">  query: string;</w:t>
        <w:br/>
        <w:t xml:space="preserve">  fuel: string;</w:t>
        <w:br/>
        <w:t xml:space="preserve">  seats: string;</w:t>
        <w:br/>
        <w:t xml:space="preserve">  maxPrice: string;</w:t>
        <w:br/>
        <w:t>};</w:t>
        <w:br/>
        <w:br/>
        <w:t>export function filterCars(list: Car[], f: CarFilterState): Car[] {</w:t>
        <w:br/>
        <w:t xml:space="preserve">  const q = f.query.trim().toLowerCase();</w:t>
        <w:br/>
        <w:t xml:space="preserve">  return list.filter((car) =&gt; {</w:t>
        <w:br/>
        <w:t xml:space="preserve">    if (q &amp;&amp; !car.name.toLowerCase().includes(q)) return false;</w:t>
        <w:br/>
        <w:t xml:space="preserve">    if (f.fuel !== "all" &amp;&amp; car.fuel !== f.fuel) return false;</w:t>
        <w:br/>
        <w:t xml:space="preserve">    if (f.seats !== "all" &amp;&amp; String(car.seats) !== f.seats) return false;</w:t>
        <w:br/>
        <w:t xml:space="preserve">    if (f.maxPrice !== "all") {</w:t>
        <w:br/>
        <w:t xml:space="preserve">      const max = Number(f.maxPrice);</w:t>
        <w:br/>
        <w:t xml:space="preserve">      if (!Number.isNaN(max) &amp;&amp; car.price &gt; max) return false;</w:t>
        <w:br/>
        <w:t xml:space="preserve">    }</w:t>
        <w:br/>
        <w:t xml:space="preserve">    return true;</w:t>
        <w:br/>
        <w:t xml:space="preserve">  });</w:t>
        <w:br/>
        <w:t>}</w:t>
      </w:r>
    </w:p>
    <w:p>
      <w:pPr>
        <w:spacing w:before="160" w:after="40"/>
      </w:pPr>
      <w:r>
        <w:rPr>
          <w:rFonts w:ascii="Times New Roman" w:hAnsi="Times New Roman" w:eastAsia="Times New Roman"/>
          <w:b/>
          <w:sz w:val="18"/>
        </w:rPr>
        <w:t>lib/admin-auth.ts</w:t>
      </w:r>
    </w:p>
    <w:p>
      <w:pPr>
        <w:spacing w:after="120" w:line="276" w:lineRule="auto"/>
      </w:pPr>
      <w:r>
        <w:rPr>
          <w:rFonts w:ascii="Times New Roman" w:hAnsi="Times New Roman" w:eastAsia="Times New Roman"/>
          <w:b w:val="0"/>
          <w:sz w:val="24"/>
        </w:rPr>
        <w:t>Admin layout authorization guard</w:t>
      </w:r>
    </w:p>
    <w:p>
      <w:pPr>
        <w:spacing w:line="240" w:lineRule="auto" w:after="120"/>
        <w:ind w:left="0"/>
      </w:pPr>
      <w:r>
        <w:rPr>
          <w:rFonts w:ascii="Courier New" w:hAnsi="Courier New" w:eastAsia="Courier New"/>
          <w:sz w:val="14"/>
        </w:rPr>
        <w:t>import { redirect } from "next/navigation";</w:t>
        <w:br/>
        <w:t>import { getSessionUser, type SessionPayload } from "@/lib/auth";</w:t>
        <w:br/>
        <w:br/>
        <w:t>export async function requireAdminUser(): Promise&lt;SessionPayload&gt; {</w:t>
        <w:br/>
        <w:t xml:space="preserve">  const user = await getSessionUser();</w:t>
        <w:br/>
        <w:br/>
        <w:t xml:space="preserve">  if (!user) {</w:t>
        <w:br/>
        <w:t xml:space="preserve">    redirect("/login?callbackUrl=/admin/dashboard");</w:t>
        <w:br/>
        <w:t xml:space="preserve">  }</w:t>
        <w:br/>
        <w:br/>
        <w:t xml:space="preserve">  if (user.role !== "admin") {</w:t>
        <w:br/>
        <w:t xml:space="preserve">    redirect("/");</w:t>
        <w:br/>
        <w:t xml:space="preserve">  }</w:t>
        <w:br/>
        <w:br/>
        <w:t xml:space="preserve">  return user;</w:t>
        <w:br/>
        <w:t>}</w:t>
      </w:r>
    </w:p>
    <w:p>
      <w:pPr>
        <w:spacing w:before="160" w:after="40"/>
      </w:pPr>
      <w:r>
        <w:rPr>
          <w:rFonts w:ascii="Times New Roman" w:hAnsi="Times New Roman" w:eastAsia="Times New Roman"/>
          <w:b/>
          <w:sz w:val="18"/>
        </w:rPr>
        <w:t>supabase/migrations/001_initial_schema.sql</w:t>
      </w:r>
    </w:p>
    <w:p>
      <w:pPr>
        <w:spacing w:after="120" w:line="276" w:lineRule="auto"/>
      </w:pPr>
      <w:r>
        <w:rPr>
          <w:rFonts w:ascii="Times New Roman" w:hAnsi="Times New Roman" w:eastAsia="Times New Roman"/>
          <w:b w:val="0"/>
          <w:sz w:val="24"/>
        </w:rPr>
        <w:t>PostgreSQL schema, RLS policies, profile trigger</w:t>
      </w:r>
    </w:p>
    <w:p>
      <w:pPr>
        <w:spacing w:line="240" w:lineRule="auto" w:after="120"/>
        <w:ind w:left="0"/>
      </w:pPr>
      <w:r>
        <w:rPr>
          <w:rFonts w:ascii="Courier New" w:hAnsi="Courier New" w:eastAsia="Courier New"/>
          <w:sz w:val="14"/>
        </w:rPr>
        <w:t>-- DriveEase initial schema: profiles, cars, bookings + RLS</w:t>
        <w:br/>
        <w:br/>
        <w:t>CREATE EXTENSION IF NOT EXISTS pgcrypto;</w:t>
        <w:br/>
        <w:br/>
        <w:t>-- Profiles (display name linked to auth user)</w:t>
        <w:br/>
        <w:t>CREATE TABLE public.profiles (</w:t>
        <w:br/>
        <w:t xml:space="preserve">  id uuid PRIMARY KEY REFERENCES auth.users (id) ON DELETE CASCADE,</w:t>
        <w:br/>
        <w:t xml:space="preserve">  name text NOT NULL,</w:t>
        <w:br/>
        <w:t xml:space="preserve">  email text,</w:t>
        <w:br/>
        <w:t xml:space="preserve">  created_at timestamptz NOT NULL DEFAULT now()</w:t>
        <w:br/>
        <w:t>);</w:t>
        <w:br/>
        <w:br/>
        <w:t>ALTER TABLE public.profiles ENABLE ROW LEVEL SECURITY;</w:t>
        <w:br/>
        <w:br/>
        <w:t>CREATE POLICY "profiles_select_own"</w:t>
        <w:br/>
        <w:t xml:space="preserve">  ON public.profiles FOR SELECT</w:t>
        <w:br/>
        <w:t xml:space="preserve">  TO authenticated</w:t>
        <w:br/>
        <w:t xml:space="preserve">  USING (id = auth.uid());</w:t>
        <w:br/>
        <w:br/>
        <w:t>CREATE POLICY "profiles_select_admin"</w:t>
        <w:br/>
        <w:t xml:space="preserve">  ON public.profiles FOR SELECT</w:t>
        <w:br/>
        <w:t xml:space="preserve">  TO authenticated</w:t>
        <w:br/>
        <w:t xml:space="preserve">  USING ((auth.jwt() -&gt; 'app_metadata' -&gt;&gt; 'role') = 'admin');</w:t>
        <w:br/>
        <w:br/>
        <w:t>CREATE POLICY "profiles_update_own"</w:t>
        <w:br/>
        <w:t xml:space="preserve">  ON public.profiles FOR UPDATE</w:t>
        <w:br/>
        <w:t xml:space="preserve">  TO authenticated</w:t>
        <w:br/>
        <w:t xml:space="preserve">  USING (id = auth.uid())</w:t>
        <w:br/>
        <w:t xml:space="preserve">  WITH CHECK (id = auth.uid());</w:t>
        <w:br/>
        <w:br/>
        <w:t>CREATE POLICY "profiles_insert_own"</w:t>
        <w:br/>
        <w:t xml:space="preserve">  ON public.profiles FOR INSERT</w:t>
        <w:br/>
        <w:t xml:space="preserve">  TO authenticated</w:t>
        <w:br/>
        <w:t xml:space="preserve">  WITH CHECK (id = auth.uid());</w:t>
        <w:br/>
        <w:br/>
        <w:t>-- Cars catalog</w:t>
        <w:br/>
        <w:t>CREATE TABLE public.cars (</w:t>
        <w:br/>
        <w:t xml:space="preserve">  id bigserial PRIMARY KEY,</w:t>
        <w:br/>
        <w:t xml:space="preserve">  name text NOT NULL,</w:t>
        <w:br/>
        <w:t xml:space="preserve">  seats integer NOT NULL CHECK (seats &gt;= 2),</w:t>
        <w:br/>
        <w:t xml:space="preserve">  fuel text NOT NULL,</w:t>
        <w:br/>
        <w:t xml:space="preserve">  price integer NOT NULL CHECK (price &gt;= 1),</w:t>
        <w:br/>
        <w:t xml:space="preserve">  available boolean NOT NULL DEFAULT true,</w:t>
        <w:br/>
        <w:t xml:space="preserve">  images text[] NOT NULL DEFAULT '{}',</w:t>
        <w:br/>
        <w:t xml:space="preserve">  description text NOT NULL</w:t>
        <w:br/>
        <w:t>);</w:t>
        <w:br/>
        <w:br/>
        <w:t>ALTER TABLE public.cars ENABLE ROW LEVEL SECURITY;</w:t>
        <w:br/>
        <w:br/>
        <w:t>CREATE POLICY "cars_select_public"</w:t>
        <w:br/>
        <w:t xml:space="preserve">  ON public.cars FOR SELECT</w:t>
        <w:br/>
        <w:t xml:space="preserve">  TO anon, authenticated</w:t>
        <w:br/>
        <w:t xml:space="preserve">  USING (true);</w:t>
        <w:br/>
        <w:br/>
        <w:t>CREATE POLICY "cars_insert_admin"</w:t>
        <w:br/>
        <w:t xml:space="preserve">  ON public.cars FOR INSERT</w:t>
        <w:br/>
        <w:t xml:space="preserve">  TO authenticated</w:t>
        <w:br/>
        <w:t xml:space="preserve">  WITH CHECK ((auth.jwt() -&gt; 'app_metadata' -&gt;&gt; 'role') = 'admin');</w:t>
        <w:br/>
        <w:br/>
        <w:t>CREATE POLICY "cars_update_admin"</w:t>
        <w:br/>
        <w:t xml:space="preserve">  ON public.cars FOR UPDATE</w:t>
        <w:br/>
        <w:t xml:space="preserve">  TO authenticated</w:t>
        <w:br/>
        <w:t xml:space="preserve">  USING ((auth.jwt() -&gt; 'app_metadata' -&gt;&gt; 'role') = 'admin')</w:t>
        <w:br/>
        <w:t xml:space="preserve">  WITH CHECK ((auth.jwt() -&gt; 'app_metadata' -&gt;&gt; 'role') = 'admin');</w:t>
        <w:br/>
        <w:br/>
        <w:t>CREATE POLICY "cars_delete_admin"</w:t>
        <w:br/>
        <w:t xml:space="preserve">  ON public.cars FOR DELETE</w:t>
        <w:br/>
        <w:t xml:space="preserve">  TO authenticated</w:t>
        <w:br/>
        <w:t xml:space="preserve">  USING ((auth.jwt() -&gt; 'app_metadata' -&gt;&gt; 'role') = 'admin');</w:t>
        <w:br/>
        <w:br/>
        <w:t>-- Bookings</w:t>
        <w:br/>
        <w:t>CREATE TABLE public.bookings (</w:t>
        <w:br/>
        <w:t xml:space="preserve">  id bigserial PRIMARY KEY,</w:t>
        <w:br/>
        <w:t xml:space="preserve">  user_id uuid NOT NULL REFERENCES auth.users (id) ON DELETE CASCADE,</w:t>
        <w:br/>
        <w:t xml:space="preserve">  car_id bigint NOT NULL REFERENCES public.cars (id) ON DELETE RESTRICT,</w:t>
        <w:br/>
        <w:t xml:space="preserve">  pickup_date date NOT NULL,</w:t>
        <w:br/>
        <w:t xml:space="preserve">  return_date date NOT NULL CHECK (return_date &gt;= pickup_date),</w:t>
        <w:br/>
        <w:t xml:space="preserve">  total_price integer NOT NULL CHECK (total_price &gt;= 0),</w:t>
        <w:br/>
        <w:t xml:space="preserve">  status text NOT NULL CHECK (status IN ('confirmed', 'pending', 'completed', 'cancelled')),</w:t>
        <w:br/>
        <w:t xml:space="preserve">  created_at timestamptz NOT NULL DEFAULT now()</w:t>
        <w:br/>
        <w:t>);</w:t>
        <w:br/>
        <w:br/>
        <w:t>ALTER TABLE public.bookings ENABLE ROW LEVEL SECURITY;</w:t>
        <w:br/>
        <w:br/>
        <w:t>CREATE POLICY "bookings_select_own"</w:t>
        <w:br/>
        <w:t xml:space="preserve">  ON public.bookings FOR SELECT</w:t>
        <w:br/>
        <w:t xml:space="preserve">  TO authenticated</w:t>
        <w:br/>
        <w:t xml:space="preserve">  USING (user_id = auth.uid());</w:t>
        <w:br/>
        <w:br/>
        <w:t>CREATE POLICY "bookings_select_admin"</w:t>
        <w:br/>
        <w:t xml:space="preserve">  ON public.bookings FOR SELECT</w:t>
        <w:br/>
        <w:t xml:space="preserve">  TO authenticated</w:t>
        <w:br/>
        <w:t xml:space="preserve">  USING ((auth.jwt() -&gt; 'app_metadata' -&gt;&gt; 'role') = 'admin');</w:t>
        <w:br/>
        <w:br/>
        <w:t>CREATE POLICY "bookings_insert_own"</w:t>
        <w:br/>
        <w:t xml:space="preserve">  ON public.bookings FOR INSERT</w:t>
        <w:br/>
        <w:t xml:space="preserve">  TO authenticated</w:t>
        <w:br/>
        <w:t xml:space="preserve">  WITH CHECK (user_id = auth.uid());</w:t>
        <w:br/>
        <w:br/>
        <w:t>CREATE POLICY "bookings_update_admin"</w:t>
        <w:br/>
        <w:t xml:space="preserve">  ON public.bookings FOR UPDATE</w:t>
        <w:br/>
        <w:t xml:space="preserve">  TO authenticated</w:t>
        <w:br/>
        <w:t xml:space="preserve">  USING ((auth.jwt() -&gt; 'app_metadata' -&gt;&gt; 'role') = 'admin')</w:t>
        <w:br/>
        <w:t xml:space="preserve">  WITH CHECK ((auth.jwt() -&gt; 'app_metadata' -&gt;&gt; 'role') = 'admin');</w:t>
        <w:br/>
        <w:br/>
        <w:t>-- Auto-create profile on signup (for future sign-up; seed uses direct inserts)</w:t>
        <w:br/>
        <w:t>CREATE OR REPLACE FUNCTION public.handle_new_user()</w:t>
        <w:br/>
        <w:br/>
        <w:t>// ... remainder truncated for report length ...</w:t>
      </w:r>
    </w:p>
    <w:p>
      <w:pPr>
        <w:spacing w:after="120" w:line="276" w:lineRule="auto"/>
      </w:pPr>
      <w:r>
        <w:rPr>
          <w:rFonts w:ascii="Times New Roman" w:hAnsi="Times New Roman" w:eastAsia="Times New Roman"/>
          <w:b w:val="0"/>
          <w:sz w:val="24"/>
        </w:rPr>
        <w:t>Total source lines included: 1050.</w:t>
      </w:r>
    </w:p>
    <w:p>
      <w:r>
        <w:br w:type="page"/>
      </w:r>
    </w:p>
    <w:p>
      <w:pPr>
        <w:spacing w:before="200" w:after="120"/>
      </w:pPr>
      <w:r>
        <w:rPr>
          <w:rFonts w:ascii="Times New Roman" w:hAnsi="Times New Roman" w:eastAsia="Times New Roman"/>
          <w:b/>
          <w:sz w:val="28"/>
        </w:rPr>
        <w:t>Appendix H — Application Screenshots</w:t>
      </w:r>
    </w:p>
    <w:p>
      <w:pPr>
        <w:spacing w:after="120" w:line="276" w:lineRule="auto"/>
      </w:pPr>
      <w:r>
        <w:rPr>
          <w:rFonts w:ascii="Times New Roman" w:hAnsi="Times New Roman" w:eastAsia="Times New Roman"/>
          <w:b w:val="0"/>
          <w:sz w:val="24"/>
        </w:rPr>
        <w:t>UI screenshots from http://localhost:3000 with seeded Supabase demo data. Regenerate with npm run screenshots:report (requires npm run dev).</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sz w:val="24"/>
              </w:rPr>
              <w:t>Fig.</w:t>
            </w:r>
          </w:p>
        </w:tc>
        <w:tc>
          <w:tcPr>
            <w:tcW w:type="dxa" w:w="2340"/>
          </w:tcPr>
          <w:p>
            <w:r>
              <w:rPr>
                <w:rFonts w:ascii="Times New Roman" w:hAnsi="Times New Roman" w:eastAsia="Times New Roman"/>
                <w:b/>
                <w:sz w:val="24"/>
              </w:rPr>
              <w:t>Screen</w:t>
            </w:r>
          </w:p>
        </w:tc>
        <w:tc>
          <w:tcPr>
            <w:tcW w:type="dxa" w:w="2340"/>
          </w:tcPr>
          <w:p>
            <w:r>
              <w:rPr>
                <w:rFonts w:ascii="Times New Roman" w:hAnsi="Times New Roman" w:eastAsia="Times New Roman"/>
                <w:b/>
                <w:sz w:val="24"/>
              </w:rPr>
              <w:t>Route</w:t>
            </w:r>
          </w:p>
        </w:tc>
        <w:tc>
          <w:tcPr>
            <w:tcW w:type="dxa" w:w="2340"/>
          </w:tcPr>
          <w:p>
            <w:r>
              <w:rPr>
                <w:rFonts w:ascii="Times New Roman" w:hAnsi="Times New Roman" w:eastAsia="Times New Roman"/>
                <w:b/>
                <w:sz w:val="24"/>
              </w:rPr>
              <w:t>File</w:t>
            </w:r>
          </w:p>
        </w:tc>
      </w:tr>
      <w:tr>
        <w:tc>
          <w:tcPr>
            <w:tcW w:type="dxa" w:w="2340"/>
          </w:tcPr>
          <w:p>
            <w:r>
              <w:rPr>
                <w:rFonts w:ascii="Times New Roman" w:hAnsi="Times New Roman" w:eastAsia="Times New Roman"/>
                <w:b w:val="0"/>
                <w:sz w:val="24"/>
              </w:rPr>
              <w:t>H.1</w:t>
            </w:r>
          </w:p>
        </w:tc>
        <w:tc>
          <w:tcPr>
            <w:tcW w:type="dxa" w:w="2340"/>
          </w:tcPr>
          <w:p>
            <w:r>
              <w:rPr>
                <w:rFonts w:ascii="Times New Roman" w:hAnsi="Times New Roman" w:eastAsia="Times New Roman"/>
                <w:b w:val="0"/>
                <w:sz w:val="24"/>
              </w:rPr>
              <w:t>Home page</w:t>
            </w:r>
          </w:p>
        </w:tc>
        <w:tc>
          <w:tcPr>
            <w:tcW w:type="dxa" w:w="2340"/>
          </w:tcPr>
          <w:p>
            <w:r>
              <w:rPr>
                <w:rFonts w:ascii="Times New Roman" w:hAnsi="Times New Roman" w:eastAsia="Times New Roman"/>
                <w:b w:val="0"/>
                <w:sz w:val="24"/>
              </w:rPr>
              <w:t>/</w:t>
            </w:r>
          </w:p>
        </w:tc>
        <w:tc>
          <w:tcPr>
            <w:tcW w:type="dxa" w:w="2340"/>
          </w:tcPr>
          <w:p>
            <w:r>
              <w:rPr>
                <w:rFonts w:ascii="Times New Roman" w:hAnsi="Times New Roman" w:eastAsia="Times New Roman"/>
                <w:b w:val="0"/>
                <w:sz w:val="24"/>
              </w:rPr>
              <w:t>01-home.png</w:t>
            </w:r>
          </w:p>
        </w:tc>
      </w:tr>
      <w:tr>
        <w:tc>
          <w:tcPr>
            <w:tcW w:type="dxa" w:w="2340"/>
          </w:tcPr>
          <w:p>
            <w:r>
              <w:rPr>
                <w:rFonts w:ascii="Times New Roman" w:hAnsi="Times New Roman" w:eastAsia="Times New Roman"/>
                <w:b w:val="0"/>
                <w:sz w:val="24"/>
              </w:rPr>
              <w:t>H.2</w:t>
            </w:r>
          </w:p>
        </w:tc>
        <w:tc>
          <w:tcPr>
            <w:tcW w:type="dxa" w:w="2340"/>
          </w:tcPr>
          <w:p>
            <w:r>
              <w:rPr>
                <w:rFonts w:ascii="Times New Roman" w:hAnsi="Times New Roman" w:eastAsia="Times New Roman"/>
                <w:b w:val="0"/>
                <w:sz w:val="24"/>
              </w:rPr>
              <w:t>Cars catalog</w:t>
            </w:r>
          </w:p>
        </w:tc>
        <w:tc>
          <w:tcPr>
            <w:tcW w:type="dxa" w:w="2340"/>
          </w:tcPr>
          <w:p>
            <w:r>
              <w:rPr>
                <w:rFonts w:ascii="Times New Roman" w:hAnsi="Times New Roman" w:eastAsia="Times New Roman"/>
                <w:b w:val="0"/>
                <w:sz w:val="24"/>
              </w:rPr>
              <w:t>/cars</w:t>
            </w:r>
          </w:p>
        </w:tc>
        <w:tc>
          <w:tcPr>
            <w:tcW w:type="dxa" w:w="2340"/>
          </w:tcPr>
          <w:p>
            <w:r>
              <w:rPr>
                <w:rFonts w:ascii="Times New Roman" w:hAnsi="Times New Roman" w:eastAsia="Times New Roman"/>
                <w:b w:val="0"/>
                <w:sz w:val="24"/>
              </w:rPr>
              <w:t>02-cars-catalog.png</w:t>
            </w:r>
          </w:p>
        </w:tc>
      </w:tr>
      <w:tr>
        <w:tc>
          <w:tcPr>
            <w:tcW w:type="dxa" w:w="2340"/>
          </w:tcPr>
          <w:p>
            <w:r>
              <w:rPr>
                <w:rFonts w:ascii="Times New Roman" w:hAnsi="Times New Roman" w:eastAsia="Times New Roman"/>
                <w:b w:val="0"/>
                <w:sz w:val="24"/>
              </w:rPr>
              <w:t>H.3</w:t>
            </w:r>
          </w:p>
        </w:tc>
        <w:tc>
          <w:tcPr>
            <w:tcW w:type="dxa" w:w="2340"/>
          </w:tcPr>
          <w:p>
            <w:r>
              <w:rPr>
                <w:rFonts w:ascii="Times New Roman" w:hAnsi="Times New Roman" w:eastAsia="Times New Roman"/>
                <w:b w:val="0"/>
                <w:sz w:val="24"/>
              </w:rPr>
              <w:t>Car detail</w:t>
            </w:r>
          </w:p>
        </w:tc>
        <w:tc>
          <w:tcPr>
            <w:tcW w:type="dxa" w:w="2340"/>
          </w:tcPr>
          <w:p>
            <w:r>
              <w:rPr>
                <w:rFonts w:ascii="Times New Roman" w:hAnsi="Times New Roman" w:eastAsia="Times New Roman"/>
                <w:b w:val="0"/>
                <w:sz w:val="24"/>
              </w:rPr>
              <w:t>/cars/1</w:t>
            </w:r>
          </w:p>
        </w:tc>
        <w:tc>
          <w:tcPr>
            <w:tcW w:type="dxa" w:w="2340"/>
          </w:tcPr>
          <w:p>
            <w:r>
              <w:rPr>
                <w:rFonts w:ascii="Times New Roman" w:hAnsi="Times New Roman" w:eastAsia="Times New Roman"/>
                <w:b w:val="0"/>
                <w:sz w:val="24"/>
              </w:rPr>
              <w:t>03-car-detail.png</w:t>
            </w:r>
          </w:p>
        </w:tc>
      </w:tr>
      <w:tr>
        <w:tc>
          <w:tcPr>
            <w:tcW w:type="dxa" w:w="2340"/>
          </w:tcPr>
          <w:p>
            <w:r>
              <w:rPr>
                <w:rFonts w:ascii="Times New Roman" w:hAnsi="Times New Roman" w:eastAsia="Times New Roman"/>
                <w:b w:val="0"/>
                <w:sz w:val="24"/>
              </w:rPr>
              <w:t>H.4</w:t>
            </w:r>
          </w:p>
        </w:tc>
        <w:tc>
          <w:tcPr>
            <w:tcW w:type="dxa" w:w="2340"/>
          </w:tcPr>
          <w:p>
            <w:r>
              <w:rPr>
                <w:rFonts w:ascii="Times New Roman" w:hAnsi="Times New Roman" w:eastAsia="Times New Roman"/>
                <w:b w:val="0"/>
                <w:sz w:val="24"/>
              </w:rPr>
              <w:t>Login</w:t>
            </w:r>
          </w:p>
        </w:tc>
        <w:tc>
          <w:tcPr>
            <w:tcW w:type="dxa" w:w="2340"/>
          </w:tcPr>
          <w:p>
            <w:r>
              <w:rPr>
                <w:rFonts w:ascii="Times New Roman" w:hAnsi="Times New Roman" w:eastAsia="Times New Roman"/>
                <w:b w:val="0"/>
                <w:sz w:val="24"/>
              </w:rPr>
              <w:t>/login</w:t>
            </w:r>
          </w:p>
        </w:tc>
        <w:tc>
          <w:tcPr>
            <w:tcW w:type="dxa" w:w="2340"/>
          </w:tcPr>
          <w:p>
            <w:r>
              <w:rPr>
                <w:rFonts w:ascii="Times New Roman" w:hAnsi="Times New Roman" w:eastAsia="Times New Roman"/>
                <w:b w:val="0"/>
                <w:sz w:val="24"/>
              </w:rPr>
              <w:t>04-login.png</w:t>
            </w:r>
          </w:p>
        </w:tc>
      </w:tr>
      <w:tr>
        <w:tc>
          <w:tcPr>
            <w:tcW w:type="dxa" w:w="2340"/>
          </w:tcPr>
          <w:p>
            <w:r>
              <w:rPr>
                <w:rFonts w:ascii="Times New Roman" w:hAnsi="Times New Roman" w:eastAsia="Times New Roman"/>
                <w:b w:val="0"/>
                <w:sz w:val="24"/>
              </w:rPr>
              <w:t>H.5</w:t>
            </w:r>
          </w:p>
        </w:tc>
        <w:tc>
          <w:tcPr>
            <w:tcW w:type="dxa" w:w="2340"/>
          </w:tcPr>
          <w:p>
            <w:r>
              <w:rPr>
                <w:rFonts w:ascii="Times New Roman" w:hAnsi="Times New Roman" w:eastAsia="Times New Roman"/>
                <w:b w:val="0"/>
                <w:sz w:val="24"/>
              </w:rPr>
              <w:t>My Bookings</w:t>
            </w:r>
          </w:p>
        </w:tc>
        <w:tc>
          <w:tcPr>
            <w:tcW w:type="dxa" w:w="2340"/>
          </w:tcPr>
          <w:p>
            <w:r>
              <w:rPr>
                <w:rFonts w:ascii="Times New Roman" w:hAnsi="Times New Roman" w:eastAsia="Times New Roman"/>
                <w:b w:val="0"/>
                <w:sz w:val="24"/>
              </w:rPr>
              <w:t>/my-bookings</w:t>
            </w:r>
          </w:p>
        </w:tc>
        <w:tc>
          <w:tcPr>
            <w:tcW w:type="dxa" w:w="2340"/>
          </w:tcPr>
          <w:p>
            <w:r>
              <w:rPr>
                <w:rFonts w:ascii="Times New Roman" w:hAnsi="Times New Roman" w:eastAsia="Times New Roman"/>
                <w:b w:val="0"/>
                <w:sz w:val="24"/>
              </w:rPr>
              <w:t>05-my-bookings.png</w:t>
            </w:r>
          </w:p>
        </w:tc>
      </w:tr>
      <w:tr>
        <w:tc>
          <w:tcPr>
            <w:tcW w:type="dxa" w:w="2340"/>
          </w:tcPr>
          <w:p>
            <w:r>
              <w:rPr>
                <w:rFonts w:ascii="Times New Roman" w:hAnsi="Times New Roman" w:eastAsia="Times New Roman"/>
                <w:b w:val="0"/>
                <w:sz w:val="24"/>
              </w:rPr>
              <w:t>H.6</w:t>
            </w:r>
          </w:p>
        </w:tc>
        <w:tc>
          <w:tcPr>
            <w:tcW w:type="dxa" w:w="2340"/>
          </w:tcPr>
          <w:p>
            <w:r>
              <w:rPr>
                <w:rFonts w:ascii="Times New Roman" w:hAnsi="Times New Roman" w:eastAsia="Times New Roman"/>
                <w:b w:val="0"/>
                <w:sz w:val="24"/>
              </w:rPr>
              <w:t>Booking form</w:t>
            </w:r>
          </w:p>
        </w:tc>
        <w:tc>
          <w:tcPr>
            <w:tcW w:type="dxa" w:w="2340"/>
          </w:tcPr>
          <w:p>
            <w:r>
              <w:rPr>
                <w:rFonts w:ascii="Times New Roman" w:hAnsi="Times New Roman" w:eastAsia="Times New Roman"/>
                <w:b w:val="0"/>
                <w:sz w:val="24"/>
              </w:rPr>
              <w:t>/cars/1/book</w:t>
            </w:r>
          </w:p>
        </w:tc>
        <w:tc>
          <w:tcPr>
            <w:tcW w:type="dxa" w:w="2340"/>
          </w:tcPr>
          <w:p>
            <w:r>
              <w:rPr>
                <w:rFonts w:ascii="Times New Roman" w:hAnsi="Times New Roman" w:eastAsia="Times New Roman"/>
                <w:b w:val="0"/>
                <w:sz w:val="24"/>
              </w:rPr>
              <w:t>06-booking-form.png</w:t>
            </w:r>
          </w:p>
        </w:tc>
      </w:tr>
      <w:tr>
        <w:tc>
          <w:tcPr>
            <w:tcW w:type="dxa" w:w="2340"/>
          </w:tcPr>
          <w:p>
            <w:r>
              <w:rPr>
                <w:rFonts w:ascii="Times New Roman" w:hAnsi="Times New Roman" w:eastAsia="Times New Roman"/>
                <w:b w:val="0"/>
                <w:sz w:val="24"/>
              </w:rPr>
              <w:t>H.7</w:t>
            </w:r>
          </w:p>
        </w:tc>
        <w:tc>
          <w:tcPr>
            <w:tcW w:type="dxa" w:w="2340"/>
          </w:tcPr>
          <w:p>
            <w:r>
              <w:rPr>
                <w:rFonts w:ascii="Times New Roman" w:hAnsi="Times New Roman" w:eastAsia="Times New Roman"/>
                <w:b w:val="0"/>
                <w:sz w:val="24"/>
              </w:rPr>
              <w:t>Admin dashboard</w:t>
            </w:r>
          </w:p>
        </w:tc>
        <w:tc>
          <w:tcPr>
            <w:tcW w:type="dxa" w:w="2340"/>
          </w:tcPr>
          <w:p>
            <w:r>
              <w:rPr>
                <w:rFonts w:ascii="Times New Roman" w:hAnsi="Times New Roman" w:eastAsia="Times New Roman"/>
                <w:b w:val="0"/>
                <w:sz w:val="24"/>
              </w:rPr>
              <w:t>/admin/dashboard</w:t>
            </w:r>
          </w:p>
        </w:tc>
        <w:tc>
          <w:tcPr>
            <w:tcW w:type="dxa" w:w="2340"/>
          </w:tcPr>
          <w:p>
            <w:r>
              <w:rPr>
                <w:rFonts w:ascii="Times New Roman" w:hAnsi="Times New Roman" w:eastAsia="Times New Roman"/>
                <w:b w:val="0"/>
                <w:sz w:val="24"/>
              </w:rPr>
              <w:t>07-admin-dashboard.png</w:t>
            </w:r>
          </w:p>
        </w:tc>
      </w:tr>
      <w:tr>
        <w:tc>
          <w:tcPr>
            <w:tcW w:type="dxa" w:w="2340"/>
          </w:tcPr>
          <w:p>
            <w:r>
              <w:rPr>
                <w:rFonts w:ascii="Times New Roman" w:hAnsi="Times New Roman" w:eastAsia="Times New Roman"/>
                <w:b w:val="0"/>
                <w:sz w:val="24"/>
              </w:rPr>
              <w:t>H.8</w:t>
            </w:r>
          </w:p>
        </w:tc>
        <w:tc>
          <w:tcPr>
            <w:tcW w:type="dxa" w:w="2340"/>
          </w:tcPr>
          <w:p>
            <w:r>
              <w:rPr>
                <w:rFonts w:ascii="Times New Roman" w:hAnsi="Times New Roman" w:eastAsia="Times New Roman"/>
                <w:b w:val="0"/>
                <w:sz w:val="24"/>
              </w:rPr>
              <w:t>Admin cars</w:t>
            </w:r>
          </w:p>
        </w:tc>
        <w:tc>
          <w:tcPr>
            <w:tcW w:type="dxa" w:w="2340"/>
          </w:tcPr>
          <w:p>
            <w:r>
              <w:rPr>
                <w:rFonts w:ascii="Times New Roman" w:hAnsi="Times New Roman" w:eastAsia="Times New Roman"/>
                <w:b w:val="0"/>
                <w:sz w:val="24"/>
              </w:rPr>
              <w:t>/admin/cars</w:t>
            </w:r>
          </w:p>
        </w:tc>
        <w:tc>
          <w:tcPr>
            <w:tcW w:type="dxa" w:w="2340"/>
          </w:tcPr>
          <w:p>
            <w:r>
              <w:rPr>
                <w:rFonts w:ascii="Times New Roman" w:hAnsi="Times New Roman" w:eastAsia="Times New Roman"/>
                <w:b w:val="0"/>
                <w:sz w:val="24"/>
              </w:rPr>
              <w:t>08-admin-cars.png</w:t>
            </w:r>
          </w:p>
        </w:tc>
      </w:tr>
      <w:tr>
        <w:tc>
          <w:tcPr>
            <w:tcW w:type="dxa" w:w="2340"/>
          </w:tcPr>
          <w:p>
            <w:r>
              <w:rPr>
                <w:rFonts w:ascii="Times New Roman" w:hAnsi="Times New Roman" w:eastAsia="Times New Roman"/>
                <w:b w:val="0"/>
                <w:sz w:val="24"/>
              </w:rPr>
              <w:t>H.9</w:t>
            </w:r>
          </w:p>
        </w:tc>
        <w:tc>
          <w:tcPr>
            <w:tcW w:type="dxa" w:w="2340"/>
          </w:tcPr>
          <w:p>
            <w:r>
              <w:rPr>
                <w:rFonts w:ascii="Times New Roman" w:hAnsi="Times New Roman" w:eastAsia="Times New Roman"/>
                <w:b w:val="0"/>
                <w:sz w:val="24"/>
              </w:rPr>
              <w:t>Admin bookings</w:t>
            </w:r>
          </w:p>
        </w:tc>
        <w:tc>
          <w:tcPr>
            <w:tcW w:type="dxa" w:w="2340"/>
          </w:tcPr>
          <w:p>
            <w:r>
              <w:rPr>
                <w:rFonts w:ascii="Times New Roman" w:hAnsi="Times New Roman" w:eastAsia="Times New Roman"/>
                <w:b w:val="0"/>
                <w:sz w:val="24"/>
              </w:rPr>
              <w:t>/admin/bookings</w:t>
            </w:r>
          </w:p>
        </w:tc>
        <w:tc>
          <w:tcPr>
            <w:tcW w:type="dxa" w:w="2340"/>
          </w:tcPr>
          <w:p>
            <w:r>
              <w:rPr>
                <w:rFonts w:ascii="Times New Roman" w:hAnsi="Times New Roman" w:eastAsia="Times New Roman"/>
                <w:b w:val="0"/>
                <w:sz w:val="24"/>
              </w:rPr>
              <w:t>09-admin-bookings.png</w:t>
            </w:r>
          </w:p>
        </w:tc>
      </w:tr>
    </w:tbl>
    <w:p/>
    <w:p>
      <w:pPr>
        <w:spacing w:after="120" w:line="276" w:lineRule="auto"/>
      </w:pPr>
      <w:r>
        <w:rPr>
          <w:rFonts w:ascii="Times New Roman" w:hAnsi="Times New Roman" w:eastAsia="Times New Roman"/>
          <w:b w:val="0"/>
          <w:sz w:val="24"/>
        </w:rPr>
        <w:t>Figure H.1 — Home page hero section with Browse Cars button</w:t>
      </w:r>
    </w:p>
    <w:p>
      <w:pPr>
        <w:jc w:val="center"/>
      </w:pPr>
      <w:r>
        <w:drawing>
          <wp:inline xmlns:a="http://schemas.openxmlformats.org/drawingml/2006/main" xmlns:pic="http://schemas.openxmlformats.org/drawingml/2006/picture">
            <wp:extent cx="5257800" cy="3286125"/>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257800" cy="3286125"/>
                    </a:xfrm>
                    <a:prstGeom prst="rect"/>
                  </pic:spPr>
                </pic:pic>
              </a:graphicData>
            </a:graphic>
          </wp:inline>
        </w:drawing>
      </w:r>
    </w:p>
    <w:p/>
    <w:p>
      <w:pPr>
        <w:spacing w:after="120" w:line="276" w:lineRule="auto"/>
      </w:pPr>
      <w:r>
        <w:rPr>
          <w:rFonts w:ascii="Times New Roman" w:hAnsi="Times New Roman" w:eastAsia="Times New Roman"/>
          <w:b w:val="0"/>
          <w:sz w:val="24"/>
        </w:rPr>
        <w:t>Figure H.2 — Cars catalog with search and filters</w:t>
      </w:r>
    </w:p>
    <w:p>
      <w:pPr>
        <w:jc w:val="center"/>
      </w:pPr>
      <w:r>
        <w:drawing>
          <wp:inline xmlns:a="http://schemas.openxmlformats.org/drawingml/2006/main" xmlns:pic="http://schemas.openxmlformats.org/drawingml/2006/picture">
            <wp:extent cx="5257800" cy="10022681"/>
            <wp:docPr id="2" name="Picture 2"/>
            <wp:cNvGraphicFramePr>
              <a:graphicFrameLocks noChangeAspect="1"/>
            </wp:cNvGraphicFramePr>
            <a:graphic>
              <a:graphicData uri="http://schemas.openxmlformats.org/drawingml/2006/picture">
                <pic:pic>
                  <pic:nvPicPr>
                    <pic:cNvPr id="0" name="02-cars-catalog.png"/>
                    <pic:cNvPicPr/>
                  </pic:nvPicPr>
                  <pic:blipFill>
                    <a:blip r:embed="rId10"/>
                    <a:stretch>
                      <a:fillRect/>
                    </a:stretch>
                  </pic:blipFill>
                  <pic:spPr>
                    <a:xfrm>
                      <a:off x="0" y="0"/>
                      <a:ext cx="5257800" cy="10022681"/>
                    </a:xfrm>
                    <a:prstGeom prst="rect"/>
                  </pic:spPr>
                </pic:pic>
              </a:graphicData>
            </a:graphic>
          </wp:inline>
        </w:drawing>
      </w:r>
    </w:p>
    <w:p/>
    <w:p>
      <w:pPr>
        <w:spacing w:after="120" w:line="276" w:lineRule="auto"/>
      </w:pPr>
      <w:r>
        <w:rPr>
          <w:rFonts w:ascii="Times New Roman" w:hAnsi="Times New Roman" w:eastAsia="Times New Roman"/>
          <w:b w:val="0"/>
          <w:sz w:val="24"/>
        </w:rPr>
        <w:t>Figure H.3 — Car detail with image gallery</w:t>
      </w:r>
    </w:p>
    <w:p>
      <w:pPr>
        <w:jc w:val="center"/>
      </w:pPr>
      <w:r>
        <w:drawing>
          <wp:inline xmlns:a="http://schemas.openxmlformats.org/drawingml/2006/main" xmlns:pic="http://schemas.openxmlformats.org/drawingml/2006/picture">
            <wp:extent cx="5257800" cy="3286125"/>
            <wp:docPr id="3" name="Picture 3"/>
            <wp:cNvGraphicFramePr>
              <a:graphicFrameLocks noChangeAspect="1"/>
            </wp:cNvGraphicFramePr>
            <a:graphic>
              <a:graphicData uri="http://schemas.openxmlformats.org/drawingml/2006/picture">
                <pic:pic>
                  <pic:nvPicPr>
                    <pic:cNvPr id="0" name="03-car-detail.png"/>
                    <pic:cNvPicPr/>
                  </pic:nvPicPr>
                  <pic:blipFill>
                    <a:blip r:embed="rId11"/>
                    <a:stretch>
                      <a:fillRect/>
                    </a:stretch>
                  </pic:blipFill>
                  <pic:spPr>
                    <a:xfrm>
                      <a:off x="0" y="0"/>
                      <a:ext cx="5257800" cy="3286125"/>
                    </a:xfrm>
                    <a:prstGeom prst="rect"/>
                  </pic:spPr>
                </pic:pic>
              </a:graphicData>
            </a:graphic>
          </wp:inline>
        </w:drawing>
      </w:r>
    </w:p>
    <w:p/>
    <w:p>
      <w:pPr>
        <w:spacing w:after="120" w:line="276" w:lineRule="auto"/>
      </w:pPr>
      <w:r>
        <w:rPr>
          <w:rFonts w:ascii="Times New Roman" w:hAnsi="Times New Roman" w:eastAsia="Times New Roman"/>
          <w:b w:val="0"/>
          <w:sz w:val="24"/>
        </w:rPr>
        <w:t>Figure H.4 — Login page</w:t>
      </w:r>
    </w:p>
    <w:p>
      <w:pPr>
        <w:jc w:val="center"/>
      </w:pPr>
      <w:r>
        <w:drawing>
          <wp:inline xmlns:a="http://schemas.openxmlformats.org/drawingml/2006/main" xmlns:pic="http://schemas.openxmlformats.org/drawingml/2006/picture">
            <wp:extent cx="5257800" cy="3286125"/>
            <wp:docPr id="4" name="Picture 4"/>
            <wp:cNvGraphicFramePr>
              <a:graphicFrameLocks noChangeAspect="1"/>
            </wp:cNvGraphicFramePr>
            <a:graphic>
              <a:graphicData uri="http://schemas.openxmlformats.org/drawingml/2006/picture">
                <pic:pic>
                  <pic:nvPicPr>
                    <pic:cNvPr id="0" name="04-login.png"/>
                    <pic:cNvPicPr/>
                  </pic:nvPicPr>
                  <pic:blipFill>
                    <a:blip r:embed="rId12"/>
                    <a:stretch>
                      <a:fillRect/>
                    </a:stretch>
                  </pic:blipFill>
                  <pic:spPr>
                    <a:xfrm>
                      <a:off x="0" y="0"/>
                      <a:ext cx="5257800" cy="3286125"/>
                    </a:xfrm>
                    <a:prstGeom prst="rect"/>
                  </pic:spPr>
                </pic:pic>
              </a:graphicData>
            </a:graphic>
          </wp:inline>
        </w:drawing>
      </w:r>
    </w:p>
    <w:p/>
    <w:p>
      <w:pPr>
        <w:spacing w:after="120" w:line="276" w:lineRule="auto"/>
      </w:pPr>
      <w:r>
        <w:rPr>
          <w:rFonts w:ascii="Times New Roman" w:hAnsi="Times New Roman" w:eastAsia="Times New Roman"/>
          <w:b w:val="0"/>
          <w:sz w:val="24"/>
        </w:rPr>
        <w:t>Figure H.5 — My Bookings table</w:t>
      </w:r>
    </w:p>
    <w:p>
      <w:pPr>
        <w:jc w:val="center"/>
      </w:pPr>
      <w:r>
        <w:drawing>
          <wp:inline xmlns:a="http://schemas.openxmlformats.org/drawingml/2006/main" xmlns:pic="http://schemas.openxmlformats.org/drawingml/2006/picture">
            <wp:extent cx="5257800" cy="3286125"/>
            <wp:docPr id="5" name="Picture 5"/>
            <wp:cNvGraphicFramePr>
              <a:graphicFrameLocks noChangeAspect="1"/>
            </wp:cNvGraphicFramePr>
            <a:graphic>
              <a:graphicData uri="http://schemas.openxmlformats.org/drawingml/2006/picture">
                <pic:pic>
                  <pic:nvPicPr>
                    <pic:cNvPr id="0" name="05-my-bookings.png"/>
                    <pic:cNvPicPr/>
                  </pic:nvPicPr>
                  <pic:blipFill>
                    <a:blip r:embed="rId13"/>
                    <a:stretch>
                      <a:fillRect/>
                    </a:stretch>
                  </pic:blipFill>
                  <pic:spPr>
                    <a:xfrm>
                      <a:off x="0" y="0"/>
                      <a:ext cx="5257800" cy="3286125"/>
                    </a:xfrm>
                    <a:prstGeom prst="rect"/>
                  </pic:spPr>
                </pic:pic>
              </a:graphicData>
            </a:graphic>
          </wp:inline>
        </w:drawing>
      </w:r>
    </w:p>
    <w:p/>
    <w:p>
      <w:pPr>
        <w:spacing w:after="120" w:line="276" w:lineRule="auto"/>
      </w:pPr>
      <w:r>
        <w:rPr>
          <w:rFonts w:ascii="Times New Roman" w:hAnsi="Times New Roman" w:eastAsia="Times New Roman"/>
          <w:b w:val="0"/>
          <w:sz w:val="24"/>
        </w:rPr>
        <w:t>Figure H.6 — Booking form with date pickers</w:t>
      </w:r>
    </w:p>
    <w:p>
      <w:pPr>
        <w:jc w:val="center"/>
      </w:pPr>
      <w:r>
        <w:drawing>
          <wp:inline xmlns:a="http://schemas.openxmlformats.org/drawingml/2006/main" xmlns:pic="http://schemas.openxmlformats.org/drawingml/2006/picture">
            <wp:extent cx="5257800" cy="3286125"/>
            <wp:docPr id="6" name="Picture 6"/>
            <wp:cNvGraphicFramePr>
              <a:graphicFrameLocks noChangeAspect="1"/>
            </wp:cNvGraphicFramePr>
            <a:graphic>
              <a:graphicData uri="http://schemas.openxmlformats.org/drawingml/2006/picture">
                <pic:pic>
                  <pic:nvPicPr>
                    <pic:cNvPr id="0" name="06-booking-form.png"/>
                    <pic:cNvPicPr/>
                  </pic:nvPicPr>
                  <pic:blipFill>
                    <a:blip r:embed="rId14"/>
                    <a:stretch>
                      <a:fillRect/>
                    </a:stretch>
                  </pic:blipFill>
                  <pic:spPr>
                    <a:xfrm>
                      <a:off x="0" y="0"/>
                      <a:ext cx="5257800" cy="3286125"/>
                    </a:xfrm>
                    <a:prstGeom prst="rect"/>
                  </pic:spPr>
                </pic:pic>
              </a:graphicData>
            </a:graphic>
          </wp:inline>
        </w:drawing>
      </w:r>
    </w:p>
    <w:p/>
    <w:p>
      <w:pPr>
        <w:spacing w:after="120" w:line="276" w:lineRule="auto"/>
      </w:pPr>
      <w:r>
        <w:rPr>
          <w:rFonts w:ascii="Times New Roman" w:hAnsi="Times New Roman" w:eastAsia="Times New Roman"/>
          <w:b w:val="0"/>
          <w:sz w:val="24"/>
        </w:rPr>
        <w:t>Figure H.7 — Admin dashboard statistics</w:t>
      </w:r>
    </w:p>
    <w:p>
      <w:pPr>
        <w:jc w:val="center"/>
      </w:pPr>
      <w:r>
        <w:drawing>
          <wp:inline xmlns:a="http://schemas.openxmlformats.org/drawingml/2006/main" xmlns:pic="http://schemas.openxmlformats.org/drawingml/2006/picture">
            <wp:extent cx="5257800" cy="3639383"/>
            <wp:docPr id="7" name="Picture 7"/>
            <wp:cNvGraphicFramePr>
              <a:graphicFrameLocks noChangeAspect="1"/>
            </wp:cNvGraphicFramePr>
            <a:graphic>
              <a:graphicData uri="http://schemas.openxmlformats.org/drawingml/2006/picture">
                <pic:pic>
                  <pic:nvPicPr>
                    <pic:cNvPr id="0" name="07-admin-dashboard.png"/>
                    <pic:cNvPicPr/>
                  </pic:nvPicPr>
                  <pic:blipFill>
                    <a:blip r:embed="rId15"/>
                    <a:stretch>
                      <a:fillRect/>
                    </a:stretch>
                  </pic:blipFill>
                  <pic:spPr>
                    <a:xfrm>
                      <a:off x="0" y="0"/>
                      <a:ext cx="5257800" cy="3639383"/>
                    </a:xfrm>
                    <a:prstGeom prst="rect"/>
                  </pic:spPr>
                </pic:pic>
              </a:graphicData>
            </a:graphic>
          </wp:inline>
        </w:drawing>
      </w:r>
    </w:p>
    <w:p/>
    <w:p>
      <w:pPr>
        <w:spacing w:after="120" w:line="276" w:lineRule="auto"/>
      </w:pPr>
      <w:r>
        <w:rPr>
          <w:rFonts w:ascii="Times New Roman" w:hAnsi="Times New Roman" w:eastAsia="Times New Roman"/>
          <w:b w:val="0"/>
          <w:sz w:val="24"/>
        </w:rPr>
        <w:t>Figure H.8 — Admin cars management</w:t>
      </w:r>
    </w:p>
    <w:p>
      <w:pPr>
        <w:jc w:val="center"/>
      </w:pPr>
      <w:r>
        <w:drawing>
          <wp:inline xmlns:a="http://schemas.openxmlformats.org/drawingml/2006/main" xmlns:pic="http://schemas.openxmlformats.org/drawingml/2006/picture">
            <wp:extent cx="5257800" cy="4781312"/>
            <wp:docPr id="8" name="Picture 8"/>
            <wp:cNvGraphicFramePr>
              <a:graphicFrameLocks noChangeAspect="1"/>
            </wp:cNvGraphicFramePr>
            <a:graphic>
              <a:graphicData uri="http://schemas.openxmlformats.org/drawingml/2006/picture">
                <pic:pic>
                  <pic:nvPicPr>
                    <pic:cNvPr id="0" name="08-admin-cars.png"/>
                    <pic:cNvPicPr/>
                  </pic:nvPicPr>
                  <pic:blipFill>
                    <a:blip r:embed="rId16"/>
                    <a:stretch>
                      <a:fillRect/>
                    </a:stretch>
                  </pic:blipFill>
                  <pic:spPr>
                    <a:xfrm>
                      <a:off x="0" y="0"/>
                      <a:ext cx="5257800" cy="4781312"/>
                    </a:xfrm>
                    <a:prstGeom prst="rect"/>
                  </pic:spPr>
                </pic:pic>
              </a:graphicData>
            </a:graphic>
          </wp:inline>
        </w:drawing>
      </w:r>
    </w:p>
    <w:p/>
    <w:p>
      <w:pPr>
        <w:spacing w:after="120" w:line="276" w:lineRule="auto"/>
      </w:pPr>
      <w:r>
        <w:rPr>
          <w:rFonts w:ascii="Times New Roman" w:hAnsi="Times New Roman" w:eastAsia="Times New Roman"/>
          <w:b w:val="0"/>
          <w:sz w:val="24"/>
        </w:rPr>
        <w:t>Figure H.9 — Admin bookings management</w:t>
      </w:r>
    </w:p>
    <w:p>
      <w:pPr>
        <w:jc w:val="center"/>
      </w:pPr>
      <w:r>
        <w:drawing>
          <wp:inline xmlns:a="http://schemas.openxmlformats.org/drawingml/2006/main" xmlns:pic="http://schemas.openxmlformats.org/drawingml/2006/picture">
            <wp:extent cx="5257800" cy="3639383"/>
            <wp:docPr id="9" name="Picture 9"/>
            <wp:cNvGraphicFramePr>
              <a:graphicFrameLocks noChangeAspect="1"/>
            </wp:cNvGraphicFramePr>
            <a:graphic>
              <a:graphicData uri="http://schemas.openxmlformats.org/drawingml/2006/picture">
                <pic:pic>
                  <pic:nvPicPr>
                    <pic:cNvPr id="0" name="09-admin-bookings.png"/>
                    <pic:cNvPicPr/>
                  </pic:nvPicPr>
                  <pic:blipFill>
                    <a:blip r:embed="rId17"/>
                    <a:stretch>
                      <a:fillRect/>
                    </a:stretch>
                  </pic:blipFill>
                  <pic:spPr>
                    <a:xfrm>
                      <a:off x="0" y="0"/>
                      <a:ext cx="5257800" cy="3639383"/>
                    </a:xfrm>
                    <a:prstGeom prst="rect"/>
                  </pic:spPr>
                </pic:pic>
              </a:graphicData>
            </a:graphic>
          </wp:inline>
        </w:drawing>
      </w:r>
    </w:p>
    <w:p/>
    <w:p>
      <w:pPr>
        <w:spacing w:after="120" w:line="276" w:lineRule="auto"/>
      </w:pPr>
      <w:r>
        <w:rPr>
          <w:rFonts w:ascii="Times New Roman" w:hAnsi="Times New Roman" w:eastAsia="Times New Roman"/>
          <w:b w:val="0"/>
          <w:sz w:val="24"/>
        </w:rPr>
        <w:t>Figures H.10 (Supabase Table Editor) and H.11 (Vercel deployment) should be captured manually as 10-supabase-tables.png and 11-vercel-deploy.png.</w:t>
      </w:r>
    </w:p>
    <w:p>
      <w:pPr>
        <w:spacing w:before="200" w:after="120"/>
      </w:pPr>
      <w:r>
        <w:rPr>
          <w:rFonts w:ascii="Times New Roman" w:hAnsi="Times New Roman" w:eastAsia="Times New Roman"/>
          <w:b/>
          <w:sz w:val="28"/>
        </w:rPr>
        <w:t>Appendix I — Glossary</w:t>
      </w:r>
    </w:p>
    <w:p>
      <w:pPr>
        <w:pStyle w:val="ListBullet"/>
      </w:pPr>
      <w:r>
        <w:rPr>
          <w:rFonts w:ascii="Times New Roman" w:hAnsi="Times New Roman" w:eastAsia="Times New Roman"/>
          <w:b w:val="0"/>
          <w:sz w:val="24"/>
        </w:rPr>
        <w:t>RLS — Row Level Security; PostgreSQL row filtering per user</w:t>
      </w:r>
    </w:p>
    <w:p>
      <w:pPr>
        <w:pStyle w:val="ListBullet"/>
      </w:pPr>
      <w:r>
        <w:rPr>
          <w:rFonts w:ascii="Times New Roman" w:hAnsi="Times New Roman" w:eastAsia="Times New Roman"/>
          <w:b w:val="0"/>
          <w:sz w:val="24"/>
        </w:rPr>
        <w:t>Server Component — React component rendered on the Next.js server</w:t>
      </w:r>
    </w:p>
    <w:p>
      <w:pPr>
        <w:pStyle w:val="ListBullet"/>
      </w:pPr>
      <w:r>
        <w:rPr>
          <w:rFonts w:ascii="Times New Roman" w:hAnsi="Times New Roman" w:eastAsia="Times New Roman"/>
          <w:b w:val="0"/>
          <w:sz w:val="24"/>
        </w:rPr>
        <w:t>Server Action — Server-side mutation invoked from client forms</w:t>
      </w:r>
    </w:p>
    <w:p>
      <w:pPr>
        <w:pStyle w:val="ListBullet"/>
      </w:pPr>
      <w:r>
        <w:rPr>
          <w:rFonts w:ascii="Times New Roman" w:hAnsi="Times New Roman" w:eastAsia="Times New Roman"/>
          <w:b w:val="0"/>
          <w:sz w:val="24"/>
        </w:rPr>
        <w:t>JWT — JSON Web Token used by Supabase Auth for session claims</w:t>
      </w:r>
    </w:p>
    <w:p>
      <w:pPr>
        <w:pStyle w:val="ListBullet"/>
      </w:pPr>
      <w:r>
        <w:rPr>
          <w:rFonts w:ascii="Times New Roman" w:hAnsi="Times New Roman" w:eastAsia="Times New Roman"/>
          <w:b w:val="0"/>
          <w:sz w:val="24"/>
        </w:rPr>
        <w:t>UUID — Unique identifier for Supabase auth user IDs</w:t>
      </w:r>
    </w:p>
    <w:p>
      <w:pPr>
        <w:spacing w:before="200" w:after="120"/>
      </w:pPr>
      <w:r>
        <w:rPr>
          <w:rFonts w:ascii="Times New Roman" w:hAnsi="Times New Roman" w:eastAsia="Times New Roman"/>
          <w:b/>
          <w:sz w:val="28"/>
        </w:rPr>
        <w:t>Appendix J — npm Scripts Reference</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sz w:val="24"/>
              </w:rPr>
              <w:t>Command</w:t>
            </w:r>
          </w:p>
        </w:tc>
        <w:tc>
          <w:tcPr>
            <w:tcW w:type="dxa" w:w="4680"/>
          </w:tcPr>
          <w:p>
            <w:r>
              <w:rPr>
                <w:rFonts w:ascii="Times New Roman" w:hAnsi="Times New Roman" w:eastAsia="Times New Roman"/>
                <w:b/>
                <w:sz w:val="24"/>
              </w:rPr>
              <w:t>Description</w:t>
            </w:r>
          </w:p>
        </w:tc>
      </w:tr>
      <w:tr>
        <w:tc>
          <w:tcPr>
            <w:tcW w:type="dxa" w:w="4680"/>
          </w:tcPr>
          <w:p>
            <w:r>
              <w:rPr>
                <w:rFonts w:ascii="Times New Roman" w:hAnsi="Times New Roman" w:eastAsia="Times New Roman"/>
                <w:b w:val="0"/>
                <w:sz w:val="24"/>
              </w:rPr>
              <w:t>npm run dev</w:t>
            </w:r>
          </w:p>
        </w:tc>
        <w:tc>
          <w:tcPr>
            <w:tcW w:type="dxa" w:w="4680"/>
          </w:tcPr>
          <w:p>
            <w:r>
              <w:rPr>
                <w:rFonts w:ascii="Times New Roman" w:hAnsi="Times New Roman" w:eastAsia="Times New Roman"/>
                <w:b w:val="0"/>
                <w:sz w:val="24"/>
              </w:rPr>
              <w:t>Start development server</w:t>
            </w:r>
          </w:p>
        </w:tc>
      </w:tr>
      <w:tr>
        <w:tc>
          <w:tcPr>
            <w:tcW w:type="dxa" w:w="4680"/>
          </w:tcPr>
          <w:p>
            <w:r>
              <w:rPr>
                <w:rFonts w:ascii="Times New Roman" w:hAnsi="Times New Roman" w:eastAsia="Times New Roman"/>
                <w:b w:val="0"/>
                <w:sz w:val="24"/>
              </w:rPr>
              <w:t>npm run build</w:t>
            </w:r>
          </w:p>
        </w:tc>
        <w:tc>
          <w:tcPr>
            <w:tcW w:type="dxa" w:w="4680"/>
          </w:tcPr>
          <w:p>
            <w:r>
              <w:rPr>
                <w:rFonts w:ascii="Times New Roman" w:hAnsi="Times New Roman" w:eastAsia="Times New Roman"/>
                <w:b w:val="0"/>
                <w:sz w:val="24"/>
              </w:rPr>
              <w:t>Production build</w:t>
            </w:r>
          </w:p>
        </w:tc>
      </w:tr>
      <w:tr>
        <w:tc>
          <w:tcPr>
            <w:tcW w:type="dxa" w:w="4680"/>
          </w:tcPr>
          <w:p>
            <w:r>
              <w:rPr>
                <w:rFonts w:ascii="Times New Roman" w:hAnsi="Times New Roman" w:eastAsia="Times New Roman"/>
                <w:b w:val="0"/>
                <w:sz w:val="24"/>
              </w:rPr>
              <w:t>npm start</w:t>
            </w:r>
          </w:p>
        </w:tc>
        <w:tc>
          <w:tcPr>
            <w:tcW w:type="dxa" w:w="4680"/>
          </w:tcPr>
          <w:p>
            <w:r>
              <w:rPr>
                <w:rFonts w:ascii="Times New Roman" w:hAnsi="Times New Roman" w:eastAsia="Times New Roman"/>
                <w:b w:val="0"/>
                <w:sz w:val="24"/>
              </w:rPr>
              <w:t>Start production server</w:t>
            </w:r>
          </w:p>
        </w:tc>
      </w:tr>
      <w:tr>
        <w:tc>
          <w:tcPr>
            <w:tcW w:type="dxa" w:w="4680"/>
          </w:tcPr>
          <w:p>
            <w:r>
              <w:rPr>
                <w:rFonts w:ascii="Times New Roman" w:hAnsi="Times New Roman" w:eastAsia="Times New Roman"/>
                <w:b w:val="0"/>
                <w:sz w:val="24"/>
              </w:rPr>
              <w:t>npm run lint</w:t>
            </w:r>
          </w:p>
        </w:tc>
        <w:tc>
          <w:tcPr>
            <w:tcW w:type="dxa" w:w="4680"/>
          </w:tcPr>
          <w:p>
            <w:r>
              <w:rPr>
                <w:rFonts w:ascii="Times New Roman" w:hAnsi="Times New Roman" w:eastAsia="Times New Roman"/>
                <w:b w:val="0"/>
                <w:sz w:val="24"/>
              </w:rPr>
              <w:t>Run ESLint</w:t>
            </w:r>
          </w:p>
        </w:tc>
      </w:tr>
      <w:tr>
        <w:tc>
          <w:tcPr>
            <w:tcW w:type="dxa" w:w="4680"/>
          </w:tcPr>
          <w:p>
            <w:r>
              <w:rPr>
                <w:rFonts w:ascii="Times New Roman" w:hAnsi="Times New Roman" w:eastAsia="Times New Roman"/>
                <w:b w:val="0"/>
                <w:sz w:val="24"/>
              </w:rPr>
              <w:t>npm run test</w:t>
            </w:r>
          </w:p>
        </w:tc>
        <w:tc>
          <w:tcPr>
            <w:tcW w:type="dxa" w:w="4680"/>
          </w:tcPr>
          <w:p>
            <w:r>
              <w:rPr>
                <w:rFonts w:ascii="Times New Roman" w:hAnsi="Times New Roman" w:eastAsia="Times New Roman"/>
                <w:b w:val="0"/>
                <w:sz w:val="24"/>
              </w:rPr>
              <w:t>Run Vitest unit tests</w:t>
            </w:r>
          </w:p>
        </w:tc>
      </w:tr>
      <w:tr>
        <w:tc>
          <w:tcPr>
            <w:tcW w:type="dxa" w:w="4680"/>
          </w:tcPr>
          <w:p>
            <w:r>
              <w:rPr>
                <w:rFonts w:ascii="Times New Roman" w:hAnsi="Times New Roman" w:eastAsia="Times New Roman"/>
                <w:b w:val="0"/>
                <w:sz w:val="24"/>
              </w:rPr>
              <w:t>npm run seed</w:t>
            </w:r>
          </w:p>
        </w:tc>
        <w:tc>
          <w:tcPr>
            <w:tcW w:type="dxa" w:w="4680"/>
          </w:tcPr>
          <w:p>
            <w:r>
              <w:rPr>
                <w:rFonts w:ascii="Times New Roman" w:hAnsi="Times New Roman" w:eastAsia="Times New Roman"/>
                <w:b w:val="0"/>
                <w:sz w:val="24"/>
              </w:rPr>
              <w:t>Seed Supabase demo users, cars, bookings</w:t>
            </w:r>
          </w:p>
        </w:tc>
      </w:tr>
      <w:tr>
        <w:tc>
          <w:tcPr>
            <w:tcW w:type="dxa" w:w="4680"/>
          </w:tcPr>
          <w:p>
            <w:r>
              <w:rPr>
                <w:rFonts w:ascii="Times New Roman" w:hAnsi="Times New Roman" w:eastAsia="Times New Roman"/>
                <w:b w:val="0"/>
                <w:sz w:val="24"/>
              </w:rPr>
              <w:t>npm run screenshots:report</w:t>
            </w:r>
          </w:p>
        </w:tc>
        <w:tc>
          <w:tcPr>
            <w:tcW w:type="dxa" w:w="4680"/>
          </w:tcPr>
          <w:p>
            <w:r>
              <w:rPr>
                <w:rFonts w:ascii="Times New Roman" w:hAnsi="Times New Roman" w:eastAsia="Times New Roman"/>
                <w:b w:val="0"/>
                <w:sz w:val="24"/>
              </w:rPr>
              <w:t>Capture UI screenshots for Appendix H</w:t>
            </w:r>
          </w:p>
        </w:tc>
      </w:tr>
      <w:tr>
        <w:tc>
          <w:tcPr>
            <w:tcW w:type="dxa" w:w="4680"/>
          </w:tcPr>
          <w:p>
            <w:r>
              <w:rPr>
                <w:rFonts w:ascii="Times New Roman" w:hAnsi="Times New Roman" w:eastAsia="Times New Roman"/>
                <w:b w:val="0"/>
                <w:sz w:val="24"/>
              </w:rPr>
              <w:t>npm run test:e2e</w:t>
            </w:r>
          </w:p>
        </w:tc>
        <w:tc>
          <w:tcPr>
            <w:tcW w:type="dxa" w:w="4680"/>
          </w:tcPr>
          <w:p>
            <w:r>
              <w:rPr>
                <w:rFonts w:ascii="Times New Roman" w:hAnsi="Times New Roman" w:eastAsia="Times New Roman"/>
                <w:b w:val="0"/>
                <w:sz w:val="24"/>
              </w:rPr>
              <w:t>Run Playwright e2e tests</w:t>
            </w:r>
          </w:p>
        </w:tc>
      </w:tr>
    </w:tbl>
    <w:p/>
    <w:p>
      <w:r>
        <w:br w:type="page"/>
      </w:r>
    </w:p>
    <w:p>
      <w:pPr>
        <w:spacing w:before="240" w:after="240"/>
        <w:jc w:val="center"/>
      </w:pPr>
      <w:r>
        <w:rPr>
          <w:rFonts w:ascii="Times New Roman" w:hAnsi="Times New Roman" w:eastAsia="Times New Roman"/>
          <w:b/>
          <w:sz w:val="48"/>
        </w:rPr>
        <w:t>BIBLIOGRAPHY &amp; REFERENCES</w:t>
      </w:r>
    </w:p>
    <w:p>
      <w:pPr>
        <w:spacing w:after="120" w:line="276" w:lineRule="auto"/>
      </w:pPr>
      <w:r>
        <w:rPr>
          <w:rFonts w:ascii="Times New Roman" w:hAnsi="Times New Roman" w:eastAsia="Times New Roman"/>
          <w:b w:val="0"/>
          <w:sz w:val="24"/>
        </w:rPr>
        <w:t>1. Next.js Documentation — https://nextjs.org/docs</w:t>
      </w:r>
    </w:p>
    <w:p>
      <w:pPr>
        <w:spacing w:after="120" w:line="276" w:lineRule="auto"/>
      </w:pPr>
      <w:r>
        <w:rPr>
          <w:rFonts w:ascii="Times New Roman" w:hAnsi="Times New Roman" w:eastAsia="Times New Roman"/>
          <w:b w:val="0"/>
          <w:sz w:val="24"/>
        </w:rPr>
        <w:t>2. React Documentation — https://react.dev</w:t>
      </w:r>
    </w:p>
    <w:p>
      <w:pPr>
        <w:spacing w:after="120" w:line="276" w:lineRule="auto"/>
      </w:pPr>
      <w:r>
        <w:rPr>
          <w:rFonts w:ascii="Times New Roman" w:hAnsi="Times New Roman" w:eastAsia="Times New Roman"/>
          <w:b w:val="0"/>
          <w:sz w:val="24"/>
        </w:rPr>
        <w:t>3. TypeScript Documentation — https://www.typescriptlang.org/docs</w:t>
      </w:r>
    </w:p>
    <w:p>
      <w:pPr>
        <w:spacing w:after="120" w:line="276" w:lineRule="auto"/>
      </w:pPr>
      <w:r>
        <w:rPr>
          <w:rFonts w:ascii="Times New Roman" w:hAnsi="Times New Roman" w:eastAsia="Times New Roman"/>
          <w:b w:val="0"/>
          <w:sz w:val="24"/>
        </w:rPr>
        <w:t>4. Supabase Documentation — https://supabase.com/docs</w:t>
      </w:r>
    </w:p>
    <w:p>
      <w:pPr>
        <w:spacing w:after="120" w:line="276" w:lineRule="auto"/>
      </w:pPr>
      <w:r>
        <w:rPr>
          <w:rFonts w:ascii="Times New Roman" w:hAnsi="Times New Roman" w:eastAsia="Times New Roman"/>
          <w:b w:val="0"/>
          <w:sz w:val="24"/>
        </w:rPr>
        <w:t>5. Supabase Auth with Next.js — https://supabase.com/docs/guides/auth/server-side/nextjs</w:t>
      </w:r>
    </w:p>
    <w:p>
      <w:pPr>
        <w:spacing w:after="120" w:line="276" w:lineRule="auto"/>
      </w:pPr>
      <w:r>
        <w:rPr>
          <w:rFonts w:ascii="Times New Roman" w:hAnsi="Times New Roman" w:eastAsia="Times New Roman"/>
          <w:b w:val="0"/>
          <w:sz w:val="24"/>
        </w:rPr>
        <w:t>6. Supabase Row Level Security — https://supabase.com/docs/guides/database/postgres/row-level-security</w:t>
      </w:r>
    </w:p>
    <w:p>
      <w:pPr>
        <w:spacing w:after="120" w:line="276" w:lineRule="auto"/>
      </w:pPr>
      <w:r>
        <w:rPr>
          <w:rFonts w:ascii="Times New Roman" w:hAnsi="Times New Roman" w:eastAsia="Times New Roman"/>
          <w:b w:val="0"/>
          <w:sz w:val="24"/>
        </w:rPr>
        <w:t>7. Tailwind CSS Documentation — https://tailwindcss.com/docs</w:t>
      </w:r>
    </w:p>
    <w:p>
      <w:pPr>
        <w:spacing w:after="120" w:line="276" w:lineRule="auto"/>
      </w:pPr>
      <w:r>
        <w:rPr>
          <w:rFonts w:ascii="Times New Roman" w:hAnsi="Times New Roman" w:eastAsia="Times New Roman"/>
          <w:b w:val="0"/>
          <w:sz w:val="24"/>
        </w:rPr>
        <w:t>8. shadcn/ui — https://ui.shadcn.com</w:t>
      </w:r>
    </w:p>
    <w:p>
      <w:pPr>
        <w:spacing w:after="120" w:line="276" w:lineRule="auto"/>
      </w:pPr>
      <w:r>
        <w:rPr>
          <w:rFonts w:ascii="Times New Roman" w:hAnsi="Times New Roman" w:eastAsia="Times New Roman"/>
          <w:b w:val="0"/>
          <w:sz w:val="24"/>
        </w:rPr>
        <w:t>9. Sonner Toast Library — https://sonner.emilkowal.ski</w:t>
      </w:r>
    </w:p>
    <w:p>
      <w:pPr>
        <w:spacing w:after="120" w:line="276" w:lineRule="auto"/>
      </w:pPr>
      <w:r>
        <w:rPr>
          <w:rFonts w:ascii="Times New Roman" w:hAnsi="Times New Roman" w:eastAsia="Times New Roman"/>
          <w:b w:val="0"/>
          <w:sz w:val="24"/>
        </w:rPr>
        <w:t>10. Vitest — https://vitest.dev</w:t>
      </w:r>
    </w:p>
    <w:p>
      <w:pPr>
        <w:spacing w:after="120" w:line="276" w:lineRule="auto"/>
      </w:pPr>
      <w:r>
        <w:rPr>
          <w:rFonts w:ascii="Times New Roman" w:hAnsi="Times New Roman" w:eastAsia="Times New Roman"/>
          <w:b w:val="0"/>
          <w:sz w:val="24"/>
        </w:rPr>
        <w:t>11. Playwright — https://playwright.dev</w:t>
      </w:r>
    </w:p>
    <w:p>
      <w:pPr>
        <w:spacing w:after="120" w:line="276" w:lineRule="auto"/>
      </w:pPr>
      <w:r>
        <w:rPr>
          <w:rFonts w:ascii="Times New Roman" w:hAnsi="Times New Roman" w:eastAsia="Times New Roman"/>
          <w:b w:val="0"/>
          <w:sz w:val="24"/>
        </w:rPr>
        <w:t>12. Vercel Deployment — https://vercel.com/docs</w:t>
      </w:r>
    </w:p>
    <w:p>
      <w:pPr>
        <w:spacing w:after="120" w:line="276" w:lineRule="auto"/>
      </w:pPr>
      <w:r>
        <w:rPr>
          <w:rFonts w:ascii="Times New Roman" w:hAnsi="Times New Roman" w:eastAsia="Times New Roman"/>
          <w:b w:val="0"/>
          <w:sz w:val="24"/>
        </w:rPr>
        <w:t>13. PostgreSQL Documentation — https://www.postgresql.org/docs/</w:t>
      </w:r>
    </w:p>
    <w:p>
      <w:pPr>
        <w:spacing w:after="120" w:line="276" w:lineRule="auto"/>
      </w:pPr>
      <w:r>
        <w:rPr>
          <w:rFonts w:ascii="Times New Roman" w:hAnsi="Times New Roman" w:eastAsia="Times New Roman"/>
          <w:b w:val="0"/>
          <w:sz w:val="24"/>
        </w:rPr>
        <w:t>14. MDN Web Docs — https://developer.mozilla.org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